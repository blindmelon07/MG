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F4E79"/>
          <w:sz w:val="68"/>
        </w:rPr>
        <w:t>Developer Guide</w:t>
      </w:r>
    </w:p>
    <w:p>
      <w:pPr>
        <w:jc w:val="center"/>
      </w:pPr>
      <w:r>
        <w:rPr>
          <w:color w:val="404040"/>
          <w:sz w:val="36"/>
        </w:rPr>
        <w:t>AI-Powered Smart Information Kiosk</w:t>
      </w:r>
    </w:p>
    <w:p>
      <w:pPr>
        <w:jc w:val="center"/>
      </w:pPr>
      <w:r>
        <w:rPr>
          <w:i/>
          <w:color w:val="606060"/>
          <w:sz w:val="26"/>
        </w:rPr>
        <w:t>Aemilianum College Inc. — Laravel 13 + React (Inertia) Application</w:t>
      </w:r>
    </w:p>
    <w:p>
      <w:pPr>
        <w:spacing w:before="1200"/>
        <w:jc w:val="center"/>
      </w:pPr>
      <w:r>
        <w:rPr>
          <w:sz w:val="22"/>
        </w:rPr>
        <w:t>A code-by-code walkthrough of every feature, model, controller, service,</w:t>
        <w:br/>
        <w:t>job, middleware, validation rule, route, and frontend page in the codebase.</w:t>
      </w:r>
    </w:p>
    <w:p>
      <w:pPr>
        <w:spacing w:before="4000"/>
        <w:jc w:val="center"/>
      </w:pPr>
      <w:r>
        <w:rPr>
          <w:i/>
          <w:color w:val="808080"/>
          <w:sz w:val="18"/>
        </w:rPr>
        <w:t>Generated developer reference — read alongside the source tree.</w:t>
      </w:r>
    </w:p>
    <w:p>
      <w:r>
        <w:br w:type="page"/>
      </w:r>
    </w:p>
    <w:p>
      <w:pPr>
        <w:pStyle w:val="Heading1"/>
      </w:pPr>
      <w:r>
        <w:t>Table of 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1. System Overview</w:t>
      </w:r>
    </w:p>
    <w:p>
      <w:r>
        <w:rPr>
          <w:b w:val="0"/>
          <w:i w:val="0"/>
        </w:rPr>
        <w:t>This application is the AI-Powered Smart Information Kiosk built for Aemilianum College Inc. It is a single Laravel application that serves two very different audiences from the same codebase:</w:t>
      </w:r>
    </w:p>
    <w:p>
      <w:pPr>
        <w:pStyle w:val="ListBullet"/>
      </w:pPr>
      <w:r>
        <w:rPr>
          <w:b/>
        </w:rPr>
        <w:t xml:space="preserve">Admin Panel (“backoffice”): </w:t>
      </w:r>
      <w:r>
        <w:t>an authenticated dashboard where school staff manage the School Manual, Announcements &amp; Events, Student/Guardian records, and (for super admins) staff user accounts.</w:t>
      </w:r>
    </w:p>
    <w:p>
      <w:pPr>
        <w:pStyle w:val="ListBullet"/>
      </w:pPr>
      <w:r>
        <w:rPr>
          <w:b/>
        </w:rPr>
        <w:t xml:space="preserve">Public Kiosk: </w:t>
      </w:r>
      <w:r>
        <w:t>an unauthenticated, touchscreen-friendly public site (Home, School Manual, Announcements &amp; Events) plus an AI chatbot widget that answers visitor questions using the same published content.</w:t>
      </w:r>
    </w:p>
    <w:p>
      <w:r>
        <w:rPr>
          <w:b w:val="0"/>
          <w:i w:val="0"/>
        </w:rPr>
        <w:t>The two halves share one Laravel backend, one database, and one React front end, but render through two different Inertia layouts (“AppLayout” with a sidebar for admins, “KioskLayout” with a public header/clock for visitors). This guide walks through the system layer by layer — database, backend, and frontend — explaining what each file does and why it is written the way it is.</w:t>
      </w:r>
    </w:p>
    <w:p>
      <w:pPr>
        <w:pStyle w:val="Heading2"/>
      </w:pPr>
      <w:r>
        <w:t>1.1 Core Feature List</w:t>
      </w:r>
    </w:p>
    <w:p>
      <w:pPr>
        <w:pStyle w:val="ListBullet"/>
      </w:pPr>
      <w:r>
        <w:rPr>
          <w:b/>
        </w:rPr>
        <w:t>School Manual</w:t>
      </w:r>
      <w:r>
        <w:t xml:space="preserve"> — categorized knowledge-base articles (policies, procedures) with rich text and media, published/draft workflow.</w:t>
      </w:r>
    </w:p>
    <w:p>
      <w:pPr>
        <w:pStyle w:val="ListBullet"/>
      </w:pPr>
      <w:r>
        <w:rPr>
          <w:b/>
        </w:rPr>
        <w:t>Announcements &amp; Events</w:t>
      </w:r>
      <w:r>
        <w:t xml:space="preserve"> — dated announcements and events, targeted to all students or a specific list, with automatic SMS notification on publish.</w:t>
      </w:r>
    </w:p>
    <w:p>
      <w:pPr>
        <w:pStyle w:val="ListBullet"/>
      </w:pPr>
      <w:r>
        <w:rPr>
          <w:b/>
        </w:rPr>
        <w:t>Media Library</w:t>
      </w:r>
      <w:r>
        <w:t xml:space="preserve"> — polymorphic image/video attachments shared by Manuals and Announcements.</w:t>
      </w:r>
    </w:p>
    <w:p>
      <w:pPr>
        <w:pStyle w:val="ListBullet"/>
      </w:pPr>
      <w:r>
        <w:rPr>
          <w:b/>
        </w:rPr>
        <w:t>Students &amp; Guardians</w:t>
      </w:r>
      <w:r>
        <w:t xml:space="preserve"> — student roster with one-to-many guardians, bulk CSV import, and Philippine mobile-number validation.</w:t>
      </w:r>
    </w:p>
    <w:p>
      <w:pPr>
        <w:pStyle w:val="ListBullet"/>
      </w:pPr>
      <w:r>
        <w:rPr>
          <w:b/>
        </w:rPr>
        <w:t>User &amp; Role Management</w:t>
      </w:r>
      <w:r>
        <w:t xml:space="preserve"> — admin/super_admin roles, with super_admin-only user CRUD and a “last super admin” safety guard.</w:t>
      </w:r>
    </w:p>
    <w:p>
      <w:pPr>
        <w:pStyle w:val="ListBullet"/>
      </w:pPr>
      <w:r>
        <w:rPr>
          <w:b/>
        </w:rPr>
        <w:t>AI Chatbot</w:t>
      </w:r>
      <w:r>
        <w:t xml:space="preserve"> — Anthropic Claude-backed assistant grounded in published Manuals/Announcements, with an offline keyword-matching fallback.</w:t>
      </w:r>
    </w:p>
    <w:p>
      <w:pPr>
        <w:pStyle w:val="ListBullet"/>
      </w:pPr>
      <w:r>
        <w:rPr>
          <w:b/>
        </w:rPr>
        <w:t>SMS Notifications</w:t>
      </w:r>
      <w:r>
        <w:t xml:space="preserve"> — queued PinasSMS dispatch to students and guardians whenever a targeted or global announcement is published.</w:t>
      </w:r>
    </w:p>
    <w:p>
      <w:pPr>
        <w:pStyle w:val="ListBullet"/>
      </w:pPr>
      <w:r>
        <w:rPr>
          <w:b/>
        </w:rPr>
        <w:t>Authentication &amp; Security</w:t>
      </w:r>
      <w:r>
        <w:t xml:space="preserve"> — Laravel Fortify login/registration/password reset, two-factor authentication, and WebAuthn passkeys.</w:t>
      </w:r>
    </w:p>
    <w:p>
      <w:pPr>
        <w:pStyle w:val="ListBullet"/>
      </w:pPr>
      <w:r>
        <w:rPr>
          <w:b/>
        </w:rPr>
        <w:t>Dashboard</w:t>
      </w:r>
      <w:r>
        <w:t xml:space="preserve"> — at-a-glance counts for manuals, announcements, categories, and chatbot usage/helpfulness.</w:t>
      </w:r>
    </w:p>
    <w:p>
      <w:r>
        <w:br w:type="page"/>
      </w:r>
    </w:p>
    <w:p>
      <w:pPr>
        <w:pStyle w:val="Heading1"/>
      </w:pPr>
      <w:r>
        <w:t>2. Technology Stack</w:t>
      </w:r>
    </w:p>
    <w:p>
      <w:pPr>
        <w:pStyle w:val="Heading2"/>
      </w:pPr>
      <w:r>
        <w:t>2.1 Backend</w:t>
      </w:r>
    </w:p>
    <w:p>
      <w:pPr>
        <w:pStyle w:val="ListBullet"/>
      </w:pPr>
      <w:r>
        <w:rPr>
          <w:b/>
        </w:rPr>
        <w:t>PHP 8.3 / Laravel 13</w:t>
      </w:r>
      <w:r>
        <w:t xml:space="preserve"> — the application framework (routing, Eloquent ORM, queues, validation, service container).</w:t>
      </w:r>
    </w:p>
    <w:p>
      <w:pPr>
        <w:pStyle w:val="ListBullet"/>
      </w:pPr>
      <w:r>
        <w:rPr>
          <w:b/>
        </w:rPr>
        <w:t>Laravel Fortify</w:t>
      </w:r>
      <w:r>
        <w:t xml:space="preserve"> — headless authentication backend: login, registration, password reset, email verification, 2FA, passkeys.</w:t>
      </w:r>
    </w:p>
    <w:p>
      <w:pPr>
        <w:pStyle w:val="ListBullet"/>
      </w:pPr>
      <w:r>
        <w:rPr>
          <w:b/>
        </w:rPr>
        <w:t>Inertia.js (Laravel adapter)</w:t>
      </w:r>
      <w:r>
        <w:t xml:space="preserve"> — lets controllers return React “pages” as if they were server-rendered views, without building a separate JSON API.</w:t>
      </w:r>
    </w:p>
    <w:p>
      <w:pPr>
        <w:pStyle w:val="ListBullet"/>
      </w:pPr>
      <w:r>
        <w:rPr>
          <w:b/>
        </w:rPr>
        <w:t>Anthropic PHP SDK (anthropic-ai/sdk)</w:t>
      </w:r>
      <w:r>
        <w:t xml:space="preserve"> — official Claude client used by ChatbotService to call the Messages API.</w:t>
      </w:r>
    </w:p>
    <w:p>
      <w:pPr>
        <w:pStyle w:val="ListBullet"/>
      </w:pPr>
      <w:r>
        <w:rPr>
          <w:b/>
        </w:rPr>
        <w:t>Laravel Wayfinder</w:t>
      </w:r>
      <w:r>
        <w:t xml:space="preserve"> — generates fully-typed TypeScript route/action helpers from PHP routes and controllers (see resources/js/routes and resources/js/actions).</w:t>
      </w:r>
    </w:p>
    <w:p>
      <w:pPr>
        <w:pStyle w:val="ListBullet"/>
      </w:pPr>
      <w:r>
        <w:rPr>
          <w:b/>
        </w:rPr>
        <w:t>Laravel Queue (database or configured driver)</w:t>
      </w:r>
      <w:r>
        <w:t xml:space="preserve"> — powers background SMS sending via SendSmsJob.</w:t>
      </w:r>
    </w:p>
    <w:p>
      <w:pPr>
        <w:pStyle w:val="Heading2"/>
      </w:pPr>
      <w:r>
        <w:t>2.2 Frontend</w:t>
      </w:r>
    </w:p>
    <w:p>
      <w:pPr>
        <w:pStyle w:val="ListBullet"/>
      </w:pPr>
      <w:r>
        <w:rPr>
          <w:b/>
        </w:rPr>
        <w:t>React 19 + TypeScript</w:t>
      </w:r>
      <w:r>
        <w:t xml:space="preserve"> — all pages/components live in resources/js and compile through Vite.</w:t>
      </w:r>
    </w:p>
    <w:p>
      <w:pPr>
        <w:pStyle w:val="ListBullet"/>
      </w:pPr>
      <w:r>
        <w:rPr>
          <w:b/>
        </w:rPr>
        <w:t>Inertia React adapter (@inertiajs/react)</w:t>
      </w:r>
      <w:r>
        <w:t xml:space="preserve"> — bridges Laravel routing/props to React components without a REST/GraphQL layer.</w:t>
      </w:r>
    </w:p>
    <w:p>
      <w:pPr>
        <w:pStyle w:val="ListBullet"/>
      </w:pPr>
      <w:r>
        <w:rPr>
          <w:b/>
        </w:rPr>
        <w:t>Tailwind CSS + shadcn/ui-style components</w:t>
      </w:r>
      <w:r>
        <w:t xml:space="preserve"> — resources/js/components/ui holds the design-system primitives (Button, Dialog, Sheet, Select, Sidebar, etc.).</w:t>
      </w:r>
    </w:p>
    <w:p>
      <w:pPr>
        <w:pStyle w:val="ListBullet"/>
      </w:pPr>
      <w:r>
        <w:rPr>
          <w:b/>
        </w:rPr>
        <w:t>lucide-react</w:t>
      </w:r>
      <w:r>
        <w:t xml:space="preserve"> — icon set used throughout the admin sidebar, buttons, and chatbot widget.</w:t>
      </w:r>
    </w:p>
    <w:p>
      <w:pPr>
        <w:pStyle w:val="Heading2"/>
      </w:pPr>
      <w:r>
        <w:t>2.3 Dev Tooling</w:t>
      </w:r>
    </w:p>
    <w:p>
      <w:pPr>
        <w:pStyle w:val="ListBullet"/>
      </w:pPr>
      <w:r>
        <w:rPr>
          <w:b/>
        </w:rPr>
        <w:t>Pest 4</w:t>
      </w:r>
      <w:r>
        <w:t xml:space="preserve"> — PHP testing framework (tests/Feature, tests/Unit).</w:t>
      </w:r>
    </w:p>
    <w:p>
      <w:pPr>
        <w:pStyle w:val="ListBullet"/>
      </w:pPr>
      <w:r>
        <w:rPr>
          <w:b/>
        </w:rPr>
        <w:t>Laravel Pint</w:t>
      </w:r>
      <w:r>
        <w:t xml:space="preserve"> — PHP code style fixer (composer run lint).</w:t>
      </w:r>
    </w:p>
    <w:p>
      <w:pPr>
        <w:pStyle w:val="ListBullet"/>
      </w:pPr>
      <w:r>
        <w:rPr>
          <w:b/>
        </w:rPr>
        <w:t>Larastan / PHPStan</w:t>
      </w:r>
      <w:r>
        <w:t xml:space="preserve"> — static analysis (composer run types:check).</w:t>
      </w:r>
    </w:p>
    <w:p>
      <w:pPr>
        <w:pStyle w:val="ListBullet"/>
      </w:pPr>
      <w:r>
        <w:rPr>
          <w:b/>
        </w:rPr>
        <w:t>Laravel Boost</w:t>
      </w:r>
      <w:r>
        <w:t xml:space="preserve"> — MCP dev server that exposes DB schema, logs, and doc search to AI coding assistants during development.</w:t>
      </w:r>
    </w:p>
    <w:p>
      <w:pPr>
        <w:pStyle w:val="ListBullet"/>
      </w:pPr>
      <w:r>
        <w:rPr>
          <w:b/>
        </w:rPr>
        <w:t>Vite</w:t>
      </w:r>
      <w:r>
        <w:t xml:space="preserve"> — frontend build tool / dev server, run alongside php artisan serve and the queue listener via composer run dev.</w:t>
      </w:r>
    </w:p>
    <w:p>
      <w:r>
        <w:br w:type="page"/>
      </w:r>
    </w:p>
    <w:p>
      <w:pPr>
        <w:pStyle w:val="Heading1"/>
      </w:pPr>
      <w:r>
        <w:t>3. Project Structure</w:t>
      </w:r>
    </w:p>
    <w:p>
      <w:r>
        <w:rPr>
          <w:b w:val="0"/>
          <w:i w:val="0"/>
        </w:rPr>
        <w:t>The backend follows a standard Laravel layout with a few deliberate additions for this project:</w:t>
      </w:r>
    </w:p>
    <w:p>
      <w:pPr>
        <w:spacing w:after="40"/>
      </w:pPr>
      <w:r>
        <w:rPr>
          <w:i/>
          <w:color w:val="555555"/>
          <w:sz w:val="18"/>
        </w:rPr>
        <w:t>High-level directory layout (paths relative to the project root):</w:t>
      </w:r>
    </w:p>
    <w:tbl>
      <w:tblPr>
        <w:tblW w:type="auto" w:w="0"/>
        <w:tblLayout w:type="autofit"/>
        <w:tblLook w:firstColumn="1" w:firstRow="1" w:lastColumn="0" w:lastRow="0" w:noHBand="0" w:noVBand="1" w:val="04A0"/>
      </w:tblPr>
      <w:tblGrid>
        <w:gridCol w:w="8640"/>
      </w:tblGrid>
      <w:tr>
        <w:tc>
          <w:tcPr>
            <w:tcW w:type="dxa" w:w="8640"/>
            <w:tcBorders>
              <w:top w:val="nil"/>
              <w:left w:val="nil"/>
              <w:bottom w:val="nil"/>
              <w:right w:val="nil"/>
            </w:tcBorders>
            <w:shd w:val="clear" w:color="auto" w:fill="F2F2F2"/>
            <w:tcMar>
              <w:top w:w="80" w:type="dxa"/>
              <w:bottom w:w="80" w:type="dxa"/>
              <w:left w:w="120" w:type="dxa"/>
              <w:right w:w="120" w:type="dxa"/>
            </w:tcMar>
          </w:tcPr>
          <w:p>
            <w:pPr>
              <w:pStyle w:val="CodeBlock"/>
            </w:pPr>
            <w:r/>
            <w:r>
              <w:rPr>
                <w:rFonts w:ascii="Consolas" w:hAnsi="Consolas"/>
                <w:sz w:val="17"/>
              </w:rPr>
              <w:t>app/</w:t>
            </w:r>
          </w:p>
          <w:p>
            <w:pPr>
              <w:pStyle w:val="CodeBlock"/>
            </w:pPr>
            <w:r>
              <w:rPr>
                <w:rFonts w:ascii="Consolas" w:hAnsi="Consolas"/>
                <w:sz w:val="17"/>
              </w:rPr>
              <w:t xml:space="preserve">  Actions/Fortify/        Fortify's pluggable user-creation &amp; password-reset logic</w:t>
            </w:r>
          </w:p>
          <w:p>
            <w:pPr>
              <w:pStyle w:val="CodeBlock"/>
            </w:pPr>
            <w:r>
              <w:rPr>
                <w:rFonts w:ascii="Consolas" w:hAnsi="Consolas"/>
                <w:sz w:val="17"/>
              </w:rPr>
              <w:t xml:space="preserve">  Concerns/                Shared traits (slug generation, media uploads, validation rule sets)</w:t>
            </w:r>
          </w:p>
          <w:p>
            <w:pPr>
              <w:pStyle w:val="CodeBlock"/>
            </w:pPr>
            <w:r>
              <w:rPr>
                <w:rFonts w:ascii="Consolas" w:hAnsi="Consolas"/>
                <w:sz w:val="17"/>
              </w:rPr>
              <w:t xml:space="preserve">  Console/                 (reserved for custom artisan commands — currently empty, scheduling lives in routes/console.php)</w:t>
            </w:r>
          </w:p>
          <w:p>
            <w:pPr>
              <w:pStyle w:val="CodeBlock"/>
            </w:pPr>
            <w:r>
              <w:rPr>
                <w:rFonts w:ascii="Consolas" w:hAnsi="Consolas"/>
                <w:sz w:val="17"/>
              </w:rPr>
              <w:t xml:space="preserve">  Http/Controllers/</w:t>
            </w:r>
          </w:p>
          <w:p>
            <w:pPr>
              <w:pStyle w:val="CodeBlock"/>
            </w:pPr>
            <w:r>
              <w:rPr>
                <w:rFonts w:ascii="Consolas" w:hAnsi="Consolas"/>
                <w:sz w:val="17"/>
              </w:rPr>
              <w:t xml:space="preserve">    Admin/                 Authenticated backoffice controllers (Manuals, Announcements, Students, Users, Media)</w:t>
            </w:r>
          </w:p>
          <w:p>
            <w:pPr>
              <w:pStyle w:val="CodeBlock"/>
            </w:pPr>
            <w:r>
              <w:rPr>
                <w:rFonts w:ascii="Consolas" w:hAnsi="Consolas"/>
                <w:sz w:val="17"/>
              </w:rPr>
              <w:t xml:space="preserve">    Kiosk/                 Public, unauthenticated controllers (Home, Manuals, Announcements, Chatbot)</w:t>
            </w:r>
          </w:p>
          <w:p>
            <w:pPr>
              <w:pStyle w:val="CodeBlock"/>
            </w:pPr>
            <w:r>
              <w:rPr>
                <w:rFonts w:ascii="Consolas" w:hAnsi="Consolas"/>
                <w:sz w:val="17"/>
              </w:rPr>
              <w:t xml:space="preserve">    Settings/              Profile &amp; Security (2FA/passkeys) settings controllers</w:t>
            </w:r>
          </w:p>
          <w:p>
            <w:pPr>
              <w:pStyle w:val="CodeBlock"/>
            </w:pPr>
            <w:r>
              <w:rPr>
                <w:rFonts w:ascii="Consolas" w:hAnsi="Consolas"/>
                <w:sz w:val="17"/>
              </w:rPr>
              <w:t xml:space="preserve">  Http/Middleware/         EnsureUserIsSuperAdmin, HandleAppearance, HandleInertiaRequests</w:t>
            </w:r>
          </w:p>
          <w:p>
            <w:pPr>
              <w:pStyle w:val="CodeBlock"/>
            </w:pPr>
            <w:r>
              <w:rPr>
                <w:rFonts w:ascii="Consolas" w:hAnsi="Consolas"/>
                <w:sz w:val="17"/>
              </w:rPr>
              <w:t xml:space="preserve">  Http/Requests/           Form Request validation classes, split into Admin/ and Settings/ subfolders</w:t>
            </w:r>
          </w:p>
          <w:p>
            <w:pPr>
              <w:pStyle w:val="CodeBlock"/>
            </w:pPr>
            <w:r>
              <w:rPr>
                <w:rFonts w:ascii="Consolas" w:hAnsi="Consolas"/>
                <w:sz w:val="17"/>
              </w:rPr>
              <w:t xml:space="preserve">  Jobs/                    SendSmsJob (queued)</w:t>
            </w:r>
          </w:p>
          <w:p>
            <w:pPr>
              <w:pStyle w:val="CodeBlock"/>
            </w:pPr>
            <w:r>
              <w:rPr>
                <w:rFonts w:ascii="Consolas" w:hAnsi="Consolas"/>
                <w:sz w:val="17"/>
              </w:rPr>
              <w:t xml:space="preserve">  Models/                  Eloquent models: User, Student, Guardian, Announcement, Manual,</w:t>
            </w:r>
          </w:p>
          <w:p>
            <w:pPr>
              <w:pStyle w:val="CodeBlock"/>
            </w:pPr>
            <w:r>
              <w:rPr>
                <w:rFonts w:ascii="Consolas" w:hAnsi="Consolas"/>
                <w:sz w:val="17"/>
              </w:rPr>
              <w:t xml:space="preserve">                            ManualCategory, Media, ChatbotFaq, ChatbotLog</w:t>
            </w:r>
          </w:p>
          <w:p>
            <w:pPr>
              <w:pStyle w:val="CodeBlock"/>
            </w:pPr>
            <w:r>
              <w:rPr>
                <w:rFonts w:ascii="Consolas" w:hAnsi="Consolas"/>
                <w:sz w:val="17"/>
              </w:rPr>
              <w:t xml:space="preserve">  Providers/                AppServiceProvider, FortifyServiceProvider</w:t>
            </w:r>
          </w:p>
          <w:p>
            <w:pPr>
              <w:pStyle w:val="CodeBlock"/>
            </w:pPr>
            <w:r>
              <w:rPr>
                <w:rFonts w:ascii="Consolas" w:hAnsi="Consolas"/>
                <w:sz w:val="17"/>
              </w:rPr>
              <w:t xml:space="preserve">  Rules/                   PhilippineMobileNumber custom validation rule</w:t>
            </w:r>
          </w:p>
          <w:p>
            <w:pPr>
              <w:pStyle w:val="CodeBlock"/>
            </w:pPr>
            <w:r>
              <w:rPr>
                <w:rFonts w:ascii="Consolas" w:hAnsi="Consolas"/>
                <w:sz w:val="17"/>
              </w:rPr>
              <w:t xml:space="preserve">  Services/                ChatbotService, SmsService</w:t>
            </w:r>
          </w:p>
          <w:p>
            <w:pPr>
              <w:pStyle w:val="CodeBlock"/>
            </w:pPr>
            <w:r>
              <w:rPr>
                <w:rFonts w:ascii="Consolas" w:hAnsi="Consolas"/>
                <w:sz w:val="17"/>
              </w:rPr>
              <w:t>routes/</w:t>
            </w:r>
          </w:p>
          <w:p>
            <w:pPr>
              <w:pStyle w:val="CodeBlock"/>
            </w:pPr>
            <w:r>
              <w:rPr>
                <w:rFonts w:ascii="Consolas" w:hAnsi="Consolas"/>
                <w:sz w:val="17"/>
              </w:rPr>
              <w:t xml:space="preserve">  web.php                  Top-level route file; requires the others below</w:t>
            </w:r>
          </w:p>
          <w:p>
            <w:pPr>
              <w:pStyle w:val="CodeBlock"/>
            </w:pPr>
            <w:r>
              <w:rPr>
                <w:rFonts w:ascii="Consolas" w:hAnsi="Consolas"/>
                <w:sz w:val="17"/>
              </w:rPr>
              <w:t xml:space="preserve">  admin.php                /admin/* routes (auth + verified, super_admin sub-group)</w:t>
            </w:r>
          </w:p>
          <w:p>
            <w:pPr>
              <w:pStyle w:val="CodeBlock"/>
            </w:pPr>
            <w:r>
              <w:rPr>
                <w:rFonts w:ascii="Consolas" w:hAnsi="Consolas"/>
                <w:sz w:val="17"/>
              </w:rPr>
              <w:t xml:space="preserve">  kiosk.php                Public "/" routes (home, manuals, announcements, chatbot)</w:t>
            </w:r>
          </w:p>
          <w:p>
            <w:pPr>
              <w:pStyle w:val="CodeBlock"/>
            </w:pPr>
            <w:r>
              <w:rPr>
                <w:rFonts w:ascii="Consolas" w:hAnsi="Consolas"/>
                <w:sz w:val="17"/>
              </w:rPr>
              <w:t xml:space="preserve">  settings.php             /settings/* routes (profile, security, appearance)</w:t>
            </w:r>
          </w:p>
          <w:p>
            <w:pPr>
              <w:pStyle w:val="CodeBlock"/>
            </w:pPr>
            <w:r>
              <w:rPr>
                <w:rFonts w:ascii="Consolas" w:hAnsi="Consolas"/>
                <w:sz w:val="17"/>
              </w:rPr>
              <w:t xml:space="preserve">  console.php              Artisan command + task scheduling definitions</w:t>
            </w:r>
          </w:p>
          <w:p>
            <w:pPr>
              <w:pStyle w:val="CodeBlock"/>
            </w:pPr>
            <w:r>
              <w:rPr>
                <w:rFonts w:ascii="Consolas" w:hAnsi="Consolas"/>
                <w:sz w:val="17"/>
              </w:rPr>
              <w:t>database/</w:t>
            </w:r>
          </w:p>
          <w:p>
            <w:pPr>
              <w:pStyle w:val="CodeBlock"/>
            </w:pPr>
            <w:r>
              <w:rPr>
                <w:rFonts w:ascii="Consolas" w:hAnsi="Consolas"/>
                <w:sz w:val="17"/>
              </w:rPr>
              <w:t xml:space="preserve">  migrations/               One migration per table/column change (see Chapter 4)</w:t>
            </w:r>
          </w:p>
          <w:p>
            <w:pPr>
              <w:pStyle w:val="CodeBlock"/>
            </w:pPr>
            <w:r>
              <w:rPr>
                <w:rFonts w:ascii="Consolas" w:hAnsi="Consolas"/>
                <w:sz w:val="17"/>
              </w:rPr>
              <w:t xml:space="preserve">  factories/, seeders/      Test/demo data generation</w:t>
            </w:r>
          </w:p>
          <w:p>
            <w:pPr>
              <w:pStyle w:val="CodeBlock"/>
            </w:pPr>
            <w:r>
              <w:rPr>
                <w:rFonts w:ascii="Consolas" w:hAnsi="Consolas"/>
                <w:sz w:val="17"/>
              </w:rPr>
              <w:t>resources/js/</w:t>
            </w:r>
          </w:p>
          <w:p>
            <w:pPr>
              <w:pStyle w:val="CodeBlock"/>
            </w:pPr>
            <w:r>
              <w:rPr>
                <w:rFonts w:ascii="Consolas" w:hAnsi="Consolas"/>
                <w:sz w:val="17"/>
              </w:rPr>
              <w:t xml:space="preserve">  actions/, routes/         Wayfinder-generated typed helpers mirroring the PHP routes/controllers</w:t>
            </w:r>
          </w:p>
          <w:p>
            <w:pPr>
              <w:pStyle w:val="CodeBlock"/>
            </w:pPr>
            <w:r>
              <w:rPr>
                <w:rFonts w:ascii="Consolas" w:hAnsi="Consolas"/>
                <w:sz w:val="17"/>
              </w:rPr>
              <w:t xml:space="preserve">  components/               Shared React components (chatbot widget, media manager/gallery, sidebar, ui/*)</w:t>
            </w:r>
          </w:p>
          <w:p>
            <w:pPr>
              <w:pStyle w:val="CodeBlock"/>
            </w:pPr>
            <w:r>
              <w:rPr>
                <w:rFonts w:ascii="Consolas" w:hAnsi="Consolas"/>
                <w:sz w:val="17"/>
              </w:rPr>
              <w:t xml:space="preserve">  layouts/                  AppLayout (admin), KioskLayout (public), AuthLayout, SettingsLayout</w:t>
            </w:r>
          </w:p>
          <w:p>
            <w:pPr>
              <w:pStyle w:val="CodeBlock"/>
            </w:pPr>
            <w:r>
              <w:rPr>
                <w:rFonts w:ascii="Consolas" w:hAnsi="Consolas"/>
                <w:sz w:val="17"/>
              </w:rPr>
              <w:t xml:space="preserve">  pages/                    Inertia page components, mirroring controller Inertia::render() calls</w:t>
            </w:r>
          </w:p>
          <w:p>
            <w:pPr>
              <w:pStyle w:val="CodeBlock"/>
            </w:pPr>
            <w:r>
              <w:rPr>
                <w:rFonts w:ascii="Consolas" w:hAnsi="Consolas"/>
                <w:sz w:val="17"/>
              </w:rPr>
              <w:t xml:space="preserve">  hooks/, lib/, types/       React hooks, utilities, and shared TypeScript types</w:t>
            </w:r>
          </w:p>
        </w:tc>
      </w:tr>
    </w:tbl>
    <w:p>
      <w:pPr>
        <w:spacing w:after="80"/>
      </w:pPr>
    </w:p>
    <w:p>
      <w:r>
        <w:br w:type="page"/>
      </w:r>
    </w:p>
    <w:p>
      <w:pPr>
        <w:pStyle w:val="Heading1"/>
      </w:pPr>
      <w:r>
        <w:t>4. Database Schema</w:t>
      </w:r>
    </w:p>
    <w:p>
      <w:r>
        <w:rPr>
          <w:b w:val="0"/>
          <w:i w:val="0"/>
        </w:rPr>
        <w:t>Every table is created through an incremental migration file in database/migrations. Reading them in order tells the story of how the schema grew: Laravel/Fortify defaults first, then the Kiosk's own domain tables.</w:t>
      </w:r>
    </w:p>
    <w:p>
      <w:pPr>
        <w:pStyle w:val="Heading2"/>
      </w:pPr>
      <w:r>
        <w:t>4.1 Users &amp; Roles</w:t>
      </w:r>
    </w:p>
    <w:p>
      <w:pPr>
        <w:spacing w:after="40"/>
      </w:pPr>
      <w:r>
        <w:rPr>
          <w:i/>
          <w:color w:val="555555"/>
          <w:sz w:val="18"/>
        </w:rPr>
        <w:t>Adds a role column to Fortify's default users table.</w:t>
      </w:r>
    </w:p>
    <w:tbl>
      <w:tblPr>
        <w:tblW w:type="auto" w:w="0"/>
        <w:tblLayout w:type="autofit"/>
        <w:tblLook w:firstColumn="1" w:firstRow="1" w:lastColumn="0" w:lastRow="0" w:noHBand="0" w:noVBand="1" w:val="04A0"/>
      </w:tblPr>
      <w:tblGrid>
        <w:gridCol w:w="8640"/>
      </w:tblGrid>
      <w:tr>
        <w:tc>
          <w:tcPr>
            <w:tcW w:type="dxa" w:w="8640"/>
            <w:tcBorders>
              <w:top w:val="nil"/>
              <w:left w:val="nil"/>
              <w:bottom w:val="nil"/>
              <w:right w:val="nil"/>
            </w:tcBorders>
            <w:shd w:val="clear" w:color="auto" w:fill="F2F2F2"/>
            <w:tcMar>
              <w:top w:w="80" w:type="dxa"/>
              <w:bottom w:w="80" w:type="dxa"/>
              <w:left w:w="120" w:type="dxa"/>
              <w:right w:w="120" w:type="dxa"/>
            </w:tcMar>
          </w:tcPr>
          <w:p>
            <w:pPr>
              <w:pStyle w:val="CodeBlock"/>
            </w:pPr>
            <w:r/>
            <w:r>
              <w:rPr>
                <w:rFonts w:ascii="Consolas" w:hAnsi="Consolas"/>
                <w:sz w:val="17"/>
              </w:rPr>
              <w:t>// 2026_07_20_114719_add_role_to_users_table.php</w:t>
            </w:r>
          </w:p>
          <w:p>
            <w:pPr>
              <w:pStyle w:val="CodeBlock"/>
            </w:pPr>
            <w:r>
              <w:rPr>
                <w:rFonts w:ascii="Consolas" w:hAnsi="Consolas"/>
                <w:sz w:val="17"/>
              </w:rPr>
              <w:t>Schema::table('users', function (Blueprint $table) {</w:t>
            </w:r>
          </w:p>
          <w:p>
            <w:pPr>
              <w:pStyle w:val="CodeBlock"/>
            </w:pPr>
            <w:r>
              <w:rPr>
                <w:rFonts w:ascii="Consolas" w:hAnsi="Consolas"/>
                <w:sz w:val="17"/>
              </w:rPr>
              <w:t xml:space="preserve">    $table-&gt;enum('role', ['super_admin', 'admin'])-&gt;default('admin')-&gt;after('email');</w:t>
            </w:r>
          </w:p>
          <w:p>
            <w:pPr>
              <w:pStyle w:val="CodeBlock"/>
            </w:pPr>
            <w:r>
              <w:rPr>
                <w:rFonts w:ascii="Consolas" w:hAnsi="Consolas"/>
                <w:sz w:val="17"/>
              </w:rPr>
              <w:t>});</w:t>
            </w:r>
          </w:p>
        </w:tc>
      </w:tr>
    </w:tbl>
    <w:p>
      <w:pPr>
        <w:spacing w:after="80"/>
      </w:pPr>
    </w:p>
    <w:p>
      <w:r>
        <w:rPr>
          <w:b w:val="0"/>
          <w:i w:val="0"/>
        </w:rPr>
        <w:t>Every user is either an 'admin' (can manage content) or a 'super_admin' (can additionally manage other user accounts). This single enum column, combined with User::isSuperAdmin() and the super_admin middleware, is the entire authorization model — there is no separate roles/permissions table, by design, since the app only needs two tiers.</w:t>
      </w:r>
    </w:p>
    <w:p>
      <w:pPr>
        <w:pStyle w:val="Heading2"/>
      </w:pPr>
      <w:r>
        <w:t>4.2 School Manual: Categories &amp; Manuals</w:t>
      </w:r>
    </w:p>
    <w:tbl>
      <w:tblPr>
        <w:tblW w:type="auto" w:w="0"/>
        <w:tblLayout w:type="autofit"/>
        <w:tblLook w:firstColumn="1" w:firstRow="1" w:lastColumn="0" w:lastRow="0" w:noHBand="0" w:noVBand="1" w:val="04A0"/>
      </w:tblPr>
      <w:tblGrid>
        <w:gridCol w:w="8640"/>
      </w:tblGrid>
      <w:tr>
        <w:tc>
          <w:tcPr>
            <w:tcW w:type="dxa" w:w="8640"/>
            <w:tcBorders>
              <w:top w:val="nil"/>
              <w:left w:val="nil"/>
              <w:bottom w:val="nil"/>
              <w:right w:val="nil"/>
            </w:tcBorders>
            <w:shd w:val="clear" w:color="auto" w:fill="F2F2F2"/>
            <w:tcMar>
              <w:top w:w="80" w:type="dxa"/>
              <w:bottom w:w="80" w:type="dxa"/>
              <w:left w:w="120" w:type="dxa"/>
              <w:right w:w="120" w:type="dxa"/>
            </w:tcMar>
          </w:tcPr>
          <w:p>
            <w:pPr>
              <w:pStyle w:val="CodeBlock"/>
            </w:pPr>
            <w:r/>
            <w:r>
              <w:rPr>
                <w:rFonts w:ascii="Consolas" w:hAnsi="Consolas"/>
                <w:sz w:val="17"/>
              </w:rPr>
              <w:t>// manual_categories</w:t>
            </w:r>
          </w:p>
          <w:p>
            <w:pPr>
              <w:pStyle w:val="CodeBlock"/>
            </w:pPr>
            <w:r>
              <w:rPr>
                <w:rFonts w:ascii="Consolas" w:hAnsi="Consolas"/>
                <w:sz w:val="17"/>
              </w:rPr>
              <w:t>$table-&gt;id();</w:t>
            </w:r>
          </w:p>
          <w:p>
            <w:pPr>
              <w:pStyle w:val="CodeBlock"/>
            </w:pPr>
            <w:r>
              <w:rPr>
                <w:rFonts w:ascii="Consolas" w:hAnsi="Consolas"/>
                <w:sz w:val="17"/>
              </w:rPr>
              <w:t>$table-&gt;string('name');</w:t>
            </w:r>
          </w:p>
          <w:p>
            <w:pPr>
              <w:pStyle w:val="CodeBlock"/>
            </w:pPr>
            <w:r>
              <w:rPr>
                <w:rFonts w:ascii="Consolas" w:hAnsi="Consolas"/>
                <w:sz w:val="17"/>
              </w:rPr>
              <w:t>$table-&gt;string('slug')-&gt;unique();</w:t>
            </w:r>
          </w:p>
          <w:p>
            <w:pPr>
              <w:pStyle w:val="CodeBlock"/>
            </w:pPr>
            <w:r>
              <w:rPr>
                <w:rFonts w:ascii="Consolas" w:hAnsi="Consolas"/>
                <w:sz w:val="17"/>
              </w:rPr>
              <w:t>$table-&gt;text('description')-&gt;nullable();</w:t>
            </w:r>
          </w:p>
          <w:p>
            <w:pPr>
              <w:pStyle w:val="CodeBlock"/>
            </w:pPr>
            <w:r>
              <w:rPr>
                <w:rFonts w:ascii="Consolas" w:hAnsi="Consolas"/>
                <w:sz w:val="17"/>
              </w:rPr>
              <w:t>$table-&gt;unsignedInteger('sort_order')-&gt;default(0);</w:t>
            </w:r>
          </w:p>
          <w:p>
            <w:pPr>
              <w:pStyle w:val="CodeBlock"/>
            </w:pPr>
            <w:r>
              <w:rPr>
                <w:rFonts w:ascii="Consolas" w:hAnsi="Consolas"/>
                <w:sz w:val="17"/>
              </w:rPr>
              <w:t>$table-&gt;timestamps();</w:t>
            </w:r>
          </w:p>
          <w:p>
            <w:pPr>
              <w:pStyle w:val="CodeBlock"/>
            </w:pPr>
            <w:r>
              <w:rPr>
                <w:rFonts w:ascii="Consolas" w:hAnsi="Consolas"/>
                <w:sz w:val="17"/>
              </w:rPr>
              <w:t xml:space="preserve"> </w:t>
            </w:r>
          </w:p>
          <w:p>
            <w:pPr>
              <w:pStyle w:val="CodeBlock"/>
            </w:pPr>
            <w:r>
              <w:rPr>
                <w:rFonts w:ascii="Consolas" w:hAnsi="Consolas"/>
                <w:sz w:val="17"/>
              </w:rPr>
              <w:t>// manuals</w:t>
            </w:r>
          </w:p>
          <w:p>
            <w:pPr>
              <w:pStyle w:val="CodeBlock"/>
            </w:pPr>
            <w:r>
              <w:rPr>
                <w:rFonts w:ascii="Consolas" w:hAnsi="Consolas"/>
                <w:sz w:val="17"/>
              </w:rPr>
              <w:t>$table-&gt;id();</w:t>
            </w:r>
          </w:p>
          <w:p>
            <w:pPr>
              <w:pStyle w:val="CodeBlock"/>
            </w:pPr>
            <w:r>
              <w:rPr>
                <w:rFonts w:ascii="Consolas" w:hAnsi="Consolas"/>
                <w:sz w:val="17"/>
              </w:rPr>
              <w:t>$table-&gt;foreignId('manual_category_id')-&gt;constrained()-&gt;cascadeOnDelete();</w:t>
            </w:r>
          </w:p>
          <w:p>
            <w:pPr>
              <w:pStyle w:val="CodeBlock"/>
            </w:pPr>
            <w:r>
              <w:rPr>
                <w:rFonts w:ascii="Consolas" w:hAnsi="Consolas"/>
                <w:sz w:val="17"/>
              </w:rPr>
              <w:t>$table-&gt;foreignId('created_by')-&gt;constrained('users')-&gt;cascadeOnDelete();</w:t>
            </w:r>
          </w:p>
          <w:p>
            <w:pPr>
              <w:pStyle w:val="CodeBlock"/>
            </w:pPr>
            <w:r>
              <w:rPr>
                <w:rFonts w:ascii="Consolas" w:hAnsi="Consolas"/>
                <w:sz w:val="17"/>
              </w:rPr>
              <w:t>$table-&gt;string('title');</w:t>
            </w:r>
          </w:p>
          <w:p>
            <w:pPr>
              <w:pStyle w:val="CodeBlock"/>
            </w:pPr>
            <w:r>
              <w:rPr>
                <w:rFonts w:ascii="Consolas" w:hAnsi="Consolas"/>
                <w:sz w:val="17"/>
              </w:rPr>
              <w:t>$table-&gt;string('slug')-&gt;unique();</w:t>
            </w:r>
          </w:p>
          <w:p>
            <w:pPr>
              <w:pStyle w:val="CodeBlock"/>
            </w:pPr>
            <w:r>
              <w:rPr>
                <w:rFonts w:ascii="Consolas" w:hAnsi="Consolas"/>
                <w:sz w:val="17"/>
              </w:rPr>
              <w:t>$table-&gt;longText('content');</w:t>
            </w:r>
          </w:p>
          <w:p>
            <w:pPr>
              <w:pStyle w:val="CodeBlock"/>
            </w:pPr>
            <w:r>
              <w:rPr>
                <w:rFonts w:ascii="Consolas" w:hAnsi="Consolas"/>
                <w:sz w:val="17"/>
              </w:rPr>
              <w:t>$table-&gt;enum('status', ['draft', 'published'])-&gt;default('draft');</w:t>
            </w:r>
          </w:p>
          <w:p>
            <w:pPr>
              <w:pStyle w:val="CodeBlock"/>
            </w:pPr>
            <w:r>
              <w:rPr>
                <w:rFonts w:ascii="Consolas" w:hAnsi="Consolas"/>
                <w:sz w:val="17"/>
              </w:rPr>
              <w:t>$table-&gt;timestamp('published_at')-&gt;nullable();</w:t>
            </w:r>
          </w:p>
          <w:p>
            <w:pPr>
              <w:pStyle w:val="CodeBlock"/>
            </w:pPr>
            <w:r>
              <w:rPr>
                <w:rFonts w:ascii="Consolas" w:hAnsi="Consolas"/>
                <w:sz w:val="17"/>
              </w:rPr>
              <w:t>$table-&gt;timestamps();</w:t>
            </w:r>
          </w:p>
        </w:tc>
      </w:tr>
    </w:tbl>
    <w:p>
      <w:pPr>
        <w:spacing w:after="80"/>
      </w:pPr>
    </w:p>
    <w:p>
      <w:r>
        <w:rPr>
          <w:b w:val="0"/>
          <w:i w:val="0"/>
        </w:rPr>
        <w:t>A manual belongs to exactly one category and to the user who created it. Deleting a category cascades to delete its manuals; deleting a user cascades to delete manuals they authored. The status/published_at pair drives the draft-vs-published workflow used across the app (see Chapter 8).</w:t>
      </w:r>
    </w:p>
    <w:p>
      <w:pPr>
        <w:pStyle w:val="Heading2"/>
      </w:pPr>
      <w:r>
        <w:t>4.3 Announcements &amp; Events</w:t>
      </w:r>
    </w:p>
    <w:tbl>
      <w:tblPr>
        <w:tblW w:type="auto" w:w="0"/>
        <w:tblLayout w:type="autofit"/>
        <w:tblLook w:firstColumn="1" w:firstRow="1" w:lastColumn="0" w:lastRow="0" w:noHBand="0" w:noVBand="1" w:val="04A0"/>
      </w:tblPr>
      <w:tblGrid>
        <w:gridCol w:w="8640"/>
      </w:tblGrid>
      <w:tr>
        <w:tc>
          <w:tcPr>
            <w:tcW w:type="dxa" w:w="8640"/>
            <w:tcBorders>
              <w:top w:val="nil"/>
              <w:left w:val="nil"/>
              <w:bottom w:val="nil"/>
              <w:right w:val="nil"/>
            </w:tcBorders>
            <w:shd w:val="clear" w:color="auto" w:fill="F2F2F2"/>
            <w:tcMar>
              <w:top w:w="80" w:type="dxa"/>
              <w:bottom w:w="80" w:type="dxa"/>
              <w:left w:w="120" w:type="dxa"/>
              <w:right w:w="120" w:type="dxa"/>
            </w:tcMar>
          </w:tcPr>
          <w:p>
            <w:pPr>
              <w:pStyle w:val="CodeBlock"/>
            </w:pPr>
            <w:r/>
            <w:r>
              <w:rPr>
                <w:rFonts w:ascii="Consolas" w:hAnsi="Consolas"/>
                <w:sz w:val="17"/>
              </w:rPr>
              <w:t>// announcements (2026_07_20_114722, plus the audience column added 2026_07_21_081205)</w:t>
            </w:r>
          </w:p>
          <w:p>
            <w:pPr>
              <w:pStyle w:val="CodeBlock"/>
            </w:pPr>
            <w:r>
              <w:rPr>
                <w:rFonts w:ascii="Consolas" w:hAnsi="Consolas"/>
                <w:sz w:val="17"/>
              </w:rPr>
              <w:t>$table-&gt;id();</w:t>
            </w:r>
          </w:p>
          <w:p>
            <w:pPr>
              <w:pStyle w:val="CodeBlock"/>
            </w:pPr>
            <w:r>
              <w:rPr>
                <w:rFonts w:ascii="Consolas" w:hAnsi="Consolas"/>
                <w:sz w:val="17"/>
              </w:rPr>
              <w:t>$table-&gt;foreignId('created_by')-&gt;constrained('users')-&gt;cascadeOnDelete();</w:t>
            </w:r>
          </w:p>
          <w:p>
            <w:pPr>
              <w:pStyle w:val="CodeBlock"/>
            </w:pPr>
            <w:r>
              <w:rPr>
                <w:rFonts w:ascii="Consolas" w:hAnsi="Consolas"/>
                <w:sz w:val="17"/>
              </w:rPr>
              <w:t>$table-&gt;string('title');</w:t>
            </w:r>
          </w:p>
          <w:p>
            <w:pPr>
              <w:pStyle w:val="CodeBlock"/>
            </w:pPr>
            <w:r>
              <w:rPr>
                <w:rFonts w:ascii="Consolas" w:hAnsi="Consolas"/>
                <w:sz w:val="17"/>
              </w:rPr>
              <w:t>$table-&gt;string('slug')-&gt;unique();</w:t>
            </w:r>
          </w:p>
          <w:p>
            <w:pPr>
              <w:pStyle w:val="CodeBlock"/>
            </w:pPr>
            <w:r>
              <w:rPr>
                <w:rFonts w:ascii="Consolas" w:hAnsi="Consolas"/>
                <w:sz w:val="17"/>
              </w:rPr>
              <w:t>$table-&gt;longText('content');</w:t>
            </w:r>
          </w:p>
          <w:p>
            <w:pPr>
              <w:pStyle w:val="CodeBlock"/>
            </w:pPr>
            <w:r>
              <w:rPr>
                <w:rFonts w:ascii="Consolas" w:hAnsi="Consolas"/>
                <w:sz w:val="17"/>
              </w:rPr>
              <w:t>$table-&gt;enum('type', ['announcement', 'event'])-&gt;default('announcement');</w:t>
            </w:r>
          </w:p>
          <w:p>
            <w:pPr>
              <w:pStyle w:val="CodeBlock"/>
            </w:pPr>
            <w:r>
              <w:rPr>
                <w:rFonts w:ascii="Consolas" w:hAnsi="Consolas"/>
                <w:sz w:val="17"/>
              </w:rPr>
              <w:t>$table-&gt;timestamp('event_start_at')-&gt;nullable();</w:t>
            </w:r>
          </w:p>
          <w:p>
            <w:pPr>
              <w:pStyle w:val="CodeBlock"/>
            </w:pPr>
            <w:r>
              <w:rPr>
                <w:rFonts w:ascii="Consolas" w:hAnsi="Consolas"/>
                <w:sz w:val="17"/>
              </w:rPr>
              <w:t>$table-&gt;timestamp('event_end_at')-&gt;nullable();</w:t>
            </w:r>
          </w:p>
          <w:p>
            <w:pPr>
              <w:pStyle w:val="CodeBlock"/>
            </w:pPr>
            <w:r>
              <w:rPr>
                <w:rFonts w:ascii="Consolas" w:hAnsi="Consolas"/>
                <w:sz w:val="17"/>
              </w:rPr>
              <w:t>$table-&gt;string('location')-&gt;nullable();</w:t>
            </w:r>
          </w:p>
          <w:p>
            <w:pPr>
              <w:pStyle w:val="CodeBlock"/>
            </w:pPr>
            <w:r>
              <w:rPr>
                <w:rFonts w:ascii="Consolas" w:hAnsi="Consolas"/>
                <w:sz w:val="17"/>
              </w:rPr>
              <w:t>$table-&gt;enum('status', ['draft', 'published'])-&gt;default('draft');</w:t>
            </w:r>
          </w:p>
          <w:p>
            <w:pPr>
              <w:pStyle w:val="CodeBlock"/>
            </w:pPr>
            <w:r>
              <w:rPr>
                <w:rFonts w:ascii="Consolas" w:hAnsi="Consolas"/>
                <w:sz w:val="17"/>
              </w:rPr>
              <w:t>$table-&gt;timestamp('published_at')-&gt;nullable();</w:t>
            </w:r>
          </w:p>
          <w:p>
            <w:pPr>
              <w:pStyle w:val="CodeBlock"/>
            </w:pPr>
            <w:r>
              <w:rPr>
                <w:rFonts w:ascii="Consolas" w:hAnsi="Consolas"/>
                <w:sz w:val="17"/>
              </w:rPr>
              <w:t>$table-&gt;enum('audience', ['all', 'targeted'])-&gt;default('all');</w:t>
            </w:r>
          </w:p>
          <w:p>
            <w:pPr>
              <w:pStyle w:val="CodeBlock"/>
            </w:pPr>
            <w:r>
              <w:rPr>
                <w:rFonts w:ascii="Consolas" w:hAnsi="Consolas"/>
                <w:sz w:val="17"/>
              </w:rPr>
              <w:t>$table-&gt;timestamps();</w:t>
            </w:r>
          </w:p>
          <w:p>
            <w:pPr>
              <w:pStyle w:val="CodeBlock"/>
            </w:pPr>
            <w:r>
              <w:rPr>
                <w:rFonts w:ascii="Consolas" w:hAnsi="Consolas"/>
                <w:sz w:val="17"/>
              </w:rPr>
              <w:t xml:space="preserve"> </w:t>
            </w:r>
          </w:p>
          <w:p>
            <w:pPr>
              <w:pStyle w:val="CodeBlock"/>
            </w:pPr>
            <w:r>
              <w:rPr>
                <w:rFonts w:ascii="Consolas" w:hAnsi="Consolas"/>
                <w:sz w:val="17"/>
              </w:rPr>
              <w:t>// announcement_student (pivot, 2026_07_21_081206)</w:t>
            </w:r>
          </w:p>
          <w:p>
            <w:pPr>
              <w:pStyle w:val="CodeBlock"/>
            </w:pPr>
            <w:r>
              <w:rPr>
                <w:rFonts w:ascii="Consolas" w:hAnsi="Consolas"/>
                <w:sz w:val="17"/>
              </w:rPr>
              <w:t>$table-&gt;foreignId('announcement_id')-&gt;constrained()-&gt;cascadeOnDelete();</w:t>
            </w:r>
          </w:p>
          <w:p>
            <w:pPr>
              <w:pStyle w:val="CodeBlock"/>
            </w:pPr>
            <w:r>
              <w:rPr>
                <w:rFonts w:ascii="Consolas" w:hAnsi="Consolas"/>
                <w:sz w:val="17"/>
              </w:rPr>
              <w:t>$table-&gt;foreignId('student_id')-&gt;constrained()-&gt;cascadeOnDelete();</w:t>
            </w:r>
          </w:p>
          <w:p>
            <w:pPr>
              <w:pStyle w:val="CodeBlock"/>
            </w:pPr>
            <w:r>
              <w:rPr>
                <w:rFonts w:ascii="Consolas" w:hAnsi="Consolas"/>
                <w:sz w:val="17"/>
              </w:rPr>
              <w:t>$table-&gt;primary(['announcement_id', 'student_id']);</w:t>
            </w:r>
          </w:p>
        </w:tc>
      </w:tr>
    </w:tbl>
    <w:p>
      <w:pPr>
        <w:spacing w:after="80"/>
      </w:pPr>
    </w:p>
    <w:p>
      <w:r>
        <w:rPr>
          <w:b w:val="0"/>
          <w:i w:val="0"/>
        </w:rPr>
        <w:t>An announcement can be of type 'announcement' or 'event' (events additionally carry a start/end time and location). The audience column decides whether an announcement is broadcast to every active student ('all') or restricted to a hand-picked list via the announcement_student pivot table ('targeted'). This pivot is what SmsService and the Kiosk front end use to determine exactly who should receive/see a targeted announcement.</w:t>
      </w:r>
    </w:p>
    <w:p>
      <w:pPr>
        <w:pStyle w:val="Heading2"/>
      </w:pPr>
      <w:r>
        <w:t>4.4 Media (Polymorphic)</w:t>
      </w:r>
    </w:p>
    <w:tbl>
      <w:tblPr>
        <w:tblW w:type="auto" w:w="0"/>
        <w:tblLayout w:type="autofit"/>
        <w:tblLook w:firstColumn="1" w:firstRow="1" w:lastColumn="0" w:lastRow="0" w:noHBand="0" w:noVBand="1" w:val="04A0"/>
      </w:tblPr>
      <w:tblGrid>
        <w:gridCol w:w="8640"/>
      </w:tblGrid>
      <w:tr>
        <w:tc>
          <w:tcPr>
            <w:tcW w:type="dxa" w:w="8640"/>
            <w:tcBorders>
              <w:top w:val="nil"/>
              <w:left w:val="nil"/>
              <w:bottom w:val="nil"/>
              <w:right w:val="nil"/>
            </w:tcBorders>
            <w:shd w:val="clear" w:color="auto" w:fill="F2F2F2"/>
            <w:tcMar>
              <w:top w:w="80" w:type="dxa"/>
              <w:bottom w:w="80" w:type="dxa"/>
              <w:left w:w="120" w:type="dxa"/>
              <w:right w:w="120" w:type="dxa"/>
            </w:tcMar>
          </w:tcPr>
          <w:p>
            <w:pPr>
              <w:pStyle w:val="CodeBlock"/>
            </w:pPr>
            <w:r/>
            <w:r>
              <w:rPr>
                <w:rFonts w:ascii="Consolas" w:hAnsi="Consolas"/>
                <w:sz w:val="17"/>
              </w:rPr>
              <w:t>// media</w:t>
            </w:r>
          </w:p>
          <w:p>
            <w:pPr>
              <w:pStyle w:val="CodeBlock"/>
            </w:pPr>
            <w:r>
              <w:rPr>
                <w:rFonts w:ascii="Consolas" w:hAnsi="Consolas"/>
                <w:sz w:val="17"/>
              </w:rPr>
              <w:t>$table-&gt;id();</w:t>
            </w:r>
          </w:p>
          <w:p>
            <w:pPr>
              <w:pStyle w:val="CodeBlock"/>
            </w:pPr>
            <w:r>
              <w:rPr>
                <w:rFonts w:ascii="Consolas" w:hAnsi="Consolas"/>
                <w:sz w:val="17"/>
              </w:rPr>
              <w:t>$table-&gt;morphs('mediable');           // mediable_id + mediable_type</w:t>
            </w:r>
          </w:p>
          <w:p>
            <w:pPr>
              <w:pStyle w:val="CodeBlock"/>
            </w:pPr>
            <w:r>
              <w:rPr>
                <w:rFonts w:ascii="Consolas" w:hAnsi="Consolas"/>
                <w:sz w:val="17"/>
              </w:rPr>
              <w:t>$table-&gt;enum('type', ['image', 'video']);</w:t>
            </w:r>
          </w:p>
          <w:p>
            <w:pPr>
              <w:pStyle w:val="CodeBlock"/>
            </w:pPr>
            <w:r>
              <w:rPr>
                <w:rFonts w:ascii="Consolas" w:hAnsi="Consolas"/>
                <w:sz w:val="17"/>
              </w:rPr>
              <w:t>$table-&gt;string('path');</w:t>
            </w:r>
          </w:p>
          <w:p>
            <w:pPr>
              <w:pStyle w:val="CodeBlock"/>
            </w:pPr>
            <w:r>
              <w:rPr>
                <w:rFonts w:ascii="Consolas" w:hAnsi="Consolas"/>
                <w:sz w:val="17"/>
              </w:rPr>
              <w:t>$table-&gt;string('caption')-&gt;nullable();</w:t>
            </w:r>
          </w:p>
          <w:p>
            <w:pPr>
              <w:pStyle w:val="CodeBlock"/>
            </w:pPr>
            <w:r>
              <w:rPr>
                <w:rFonts w:ascii="Consolas" w:hAnsi="Consolas"/>
                <w:sz w:val="17"/>
              </w:rPr>
              <w:t>$table-&gt;unsignedInteger('sort_order')-&gt;default(0);</w:t>
            </w:r>
          </w:p>
          <w:p>
            <w:pPr>
              <w:pStyle w:val="CodeBlock"/>
            </w:pPr>
            <w:r>
              <w:rPr>
                <w:rFonts w:ascii="Consolas" w:hAnsi="Consolas"/>
                <w:sz w:val="17"/>
              </w:rPr>
              <w:t>$table-&gt;timestamps();</w:t>
            </w:r>
          </w:p>
        </w:tc>
      </w:tr>
    </w:tbl>
    <w:p>
      <w:pPr>
        <w:spacing w:after="80"/>
      </w:pPr>
    </w:p>
    <w:p>
      <w:r>
        <w:rPr>
          <w:b w:val="0"/>
          <w:i w:val="0"/>
        </w:rPr>
        <w:t>The morphs('mediable') call creates both mediable_id and mediable_type columns. This lets a single media table store attachments for both Manual and Announcement records (and any future model) without a join table per model — see the Media model's morphTo() relation and the mediable() relations in Manual/Announcement (Chapter 10).</w:t>
      </w:r>
    </w:p>
    <w:p>
      <w:pPr>
        <w:pStyle w:val="Heading2"/>
      </w:pPr>
      <w:r>
        <w:t>4.5 Students &amp; Guardians</w:t>
      </w:r>
    </w:p>
    <w:tbl>
      <w:tblPr>
        <w:tblW w:type="auto" w:w="0"/>
        <w:tblLayout w:type="autofit"/>
        <w:tblLook w:firstColumn="1" w:firstRow="1" w:lastColumn="0" w:lastRow="0" w:noHBand="0" w:noVBand="1" w:val="04A0"/>
      </w:tblPr>
      <w:tblGrid>
        <w:gridCol w:w="8640"/>
      </w:tblGrid>
      <w:tr>
        <w:tc>
          <w:tcPr>
            <w:tcW w:type="dxa" w:w="8640"/>
            <w:tcBorders>
              <w:top w:val="nil"/>
              <w:left w:val="nil"/>
              <w:bottom w:val="nil"/>
              <w:right w:val="nil"/>
            </w:tcBorders>
            <w:shd w:val="clear" w:color="auto" w:fill="F2F2F2"/>
            <w:tcMar>
              <w:top w:w="80" w:type="dxa"/>
              <w:bottom w:w="80" w:type="dxa"/>
              <w:left w:w="120" w:type="dxa"/>
              <w:right w:w="120" w:type="dxa"/>
            </w:tcMar>
          </w:tcPr>
          <w:p>
            <w:pPr>
              <w:pStyle w:val="CodeBlock"/>
            </w:pPr>
            <w:r/>
            <w:r>
              <w:rPr>
                <w:rFonts w:ascii="Consolas" w:hAnsi="Consolas"/>
                <w:sz w:val="17"/>
              </w:rPr>
              <w:t>// students</w:t>
            </w:r>
          </w:p>
          <w:p>
            <w:pPr>
              <w:pStyle w:val="CodeBlock"/>
            </w:pPr>
            <w:r>
              <w:rPr>
                <w:rFonts w:ascii="Consolas" w:hAnsi="Consolas"/>
                <w:sz w:val="17"/>
              </w:rPr>
              <w:t>$table-&gt;id();</w:t>
            </w:r>
          </w:p>
          <w:p>
            <w:pPr>
              <w:pStyle w:val="CodeBlock"/>
            </w:pPr>
            <w:r>
              <w:rPr>
                <w:rFonts w:ascii="Consolas" w:hAnsi="Consolas"/>
                <w:sz w:val="17"/>
              </w:rPr>
              <w:t>$table-&gt;string('name');</w:t>
            </w:r>
          </w:p>
          <w:p>
            <w:pPr>
              <w:pStyle w:val="CodeBlock"/>
            </w:pPr>
            <w:r>
              <w:rPr>
                <w:rFonts w:ascii="Consolas" w:hAnsi="Consolas"/>
                <w:sz w:val="17"/>
              </w:rPr>
              <w:t>$table-&gt;string('student_number')-&gt;nullable()-&gt;unique();</w:t>
            </w:r>
          </w:p>
          <w:p>
            <w:pPr>
              <w:pStyle w:val="CodeBlock"/>
            </w:pPr>
            <w:r>
              <w:rPr>
                <w:rFonts w:ascii="Consolas" w:hAnsi="Consolas"/>
                <w:sz w:val="17"/>
              </w:rPr>
              <w:t>$table-&gt;string('grade_level')-&gt;nullable();</w:t>
            </w:r>
          </w:p>
          <w:p>
            <w:pPr>
              <w:pStyle w:val="CodeBlock"/>
            </w:pPr>
            <w:r>
              <w:rPr>
                <w:rFonts w:ascii="Consolas" w:hAnsi="Consolas"/>
                <w:sz w:val="17"/>
              </w:rPr>
              <w:t>$table-&gt;string('section')-&gt;nullable();</w:t>
            </w:r>
          </w:p>
          <w:p>
            <w:pPr>
              <w:pStyle w:val="CodeBlock"/>
            </w:pPr>
            <w:r>
              <w:rPr>
                <w:rFonts w:ascii="Consolas" w:hAnsi="Consolas"/>
                <w:sz w:val="17"/>
              </w:rPr>
              <w:t>$table-&gt;string('phone_number')-&gt;nullable();</w:t>
            </w:r>
          </w:p>
          <w:p>
            <w:pPr>
              <w:pStyle w:val="CodeBlock"/>
            </w:pPr>
            <w:r>
              <w:rPr>
                <w:rFonts w:ascii="Consolas" w:hAnsi="Consolas"/>
                <w:sz w:val="17"/>
              </w:rPr>
              <w:t>$table-&gt;enum('status', ['active', 'inactive'])-&gt;default('active');</w:t>
            </w:r>
          </w:p>
          <w:p>
            <w:pPr>
              <w:pStyle w:val="CodeBlock"/>
            </w:pPr>
            <w:r>
              <w:rPr>
                <w:rFonts w:ascii="Consolas" w:hAnsi="Consolas"/>
                <w:sz w:val="17"/>
              </w:rPr>
              <w:t>$table-&gt;timestamps();</w:t>
            </w:r>
          </w:p>
          <w:p>
            <w:pPr>
              <w:pStyle w:val="CodeBlock"/>
            </w:pPr>
            <w:r>
              <w:rPr>
                <w:rFonts w:ascii="Consolas" w:hAnsi="Consolas"/>
                <w:sz w:val="17"/>
              </w:rPr>
              <w:t xml:space="preserve"> </w:t>
            </w:r>
          </w:p>
          <w:p>
            <w:pPr>
              <w:pStyle w:val="CodeBlock"/>
            </w:pPr>
            <w:r>
              <w:rPr>
                <w:rFonts w:ascii="Consolas" w:hAnsi="Consolas"/>
                <w:sz w:val="17"/>
              </w:rPr>
              <w:t>// guardians</w:t>
            </w:r>
          </w:p>
          <w:p>
            <w:pPr>
              <w:pStyle w:val="CodeBlock"/>
            </w:pPr>
            <w:r>
              <w:rPr>
                <w:rFonts w:ascii="Consolas" w:hAnsi="Consolas"/>
                <w:sz w:val="17"/>
              </w:rPr>
              <w:t>$table-&gt;id();</w:t>
            </w:r>
          </w:p>
          <w:p>
            <w:pPr>
              <w:pStyle w:val="CodeBlock"/>
            </w:pPr>
            <w:r>
              <w:rPr>
                <w:rFonts w:ascii="Consolas" w:hAnsi="Consolas"/>
                <w:sz w:val="17"/>
              </w:rPr>
              <w:t>$table-&gt;foreignId('student_id')-&gt;constrained('students')-&gt;cascadeOnDelete();</w:t>
            </w:r>
          </w:p>
          <w:p>
            <w:pPr>
              <w:pStyle w:val="CodeBlock"/>
            </w:pPr>
            <w:r>
              <w:rPr>
                <w:rFonts w:ascii="Consolas" w:hAnsi="Consolas"/>
                <w:sz w:val="17"/>
              </w:rPr>
              <w:t>$table-&gt;string('name');</w:t>
            </w:r>
          </w:p>
          <w:p>
            <w:pPr>
              <w:pStyle w:val="CodeBlock"/>
            </w:pPr>
            <w:r>
              <w:rPr>
                <w:rFonts w:ascii="Consolas" w:hAnsi="Consolas"/>
                <w:sz w:val="17"/>
              </w:rPr>
              <w:t>$table-&gt;string('relationship');</w:t>
            </w:r>
          </w:p>
          <w:p>
            <w:pPr>
              <w:pStyle w:val="CodeBlock"/>
            </w:pPr>
            <w:r>
              <w:rPr>
                <w:rFonts w:ascii="Consolas" w:hAnsi="Consolas"/>
                <w:sz w:val="17"/>
              </w:rPr>
              <w:t>$table-&gt;string('phone_number');</w:t>
            </w:r>
          </w:p>
          <w:p>
            <w:pPr>
              <w:pStyle w:val="CodeBlock"/>
            </w:pPr>
            <w:r>
              <w:rPr>
                <w:rFonts w:ascii="Consolas" w:hAnsi="Consolas"/>
                <w:sz w:val="17"/>
              </w:rPr>
              <w:t>$table-&gt;timestamps();</w:t>
            </w:r>
          </w:p>
        </w:tc>
      </w:tr>
    </w:tbl>
    <w:p>
      <w:pPr>
        <w:spacing w:after="80"/>
      </w:pPr>
    </w:p>
    <w:p>
      <w:r>
        <w:rPr>
          <w:b w:val="0"/>
          <w:i w:val="0"/>
        </w:rPr>
        <w:t>Each student has zero-or-more guardians (parents/emergency contacts). Deleting a student cascades to delete their guardians. student_number is nullable but unique when present, which is what lets the CSV importer treat a blank student number as “never de-duplicate” and a filled one as “skip if it already exists” (Chapter 11).</w:t>
      </w:r>
    </w:p>
    <w:p>
      <w:pPr>
        <w:pStyle w:val="Heading2"/>
      </w:pPr>
      <w:r>
        <w:t>4.6 Chatbot FAQs &amp; Logs</w:t>
      </w:r>
    </w:p>
    <w:tbl>
      <w:tblPr>
        <w:tblW w:type="auto" w:w="0"/>
        <w:tblLayout w:type="autofit"/>
        <w:tblLook w:firstColumn="1" w:firstRow="1" w:lastColumn="0" w:lastRow="0" w:noHBand="0" w:noVBand="1" w:val="04A0"/>
      </w:tblPr>
      <w:tblGrid>
        <w:gridCol w:w="8640"/>
      </w:tblGrid>
      <w:tr>
        <w:tc>
          <w:tcPr>
            <w:tcW w:type="dxa" w:w="8640"/>
            <w:tcBorders>
              <w:top w:val="nil"/>
              <w:left w:val="nil"/>
              <w:bottom w:val="nil"/>
              <w:right w:val="nil"/>
            </w:tcBorders>
            <w:shd w:val="clear" w:color="auto" w:fill="F2F2F2"/>
            <w:tcMar>
              <w:top w:w="80" w:type="dxa"/>
              <w:bottom w:w="80" w:type="dxa"/>
              <w:left w:w="120" w:type="dxa"/>
              <w:right w:w="120" w:type="dxa"/>
            </w:tcMar>
          </w:tcPr>
          <w:p>
            <w:pPr>
              <w:pStyle w:val="CodeBlock"/>
            </w:pPr>
            <w:r/>
            <w:r>
              <w:rPr>
                <w:rFonts w:ascii="Consolas" w:hAnsi="Consolas"/>
                <w:sz w:val="17"/>
              </w:rPr>
              <w:t>// chatbot_faqs</w:t>
            </w:r>
          </w:p>
          <w:p>
            <w:pPr>
              <w:pStyle w:val="CodeBlock"/>
            </w:pPr>
            <w:r>
              <w:rPr>
                <w:rFonts w:ascii="Consolas" w:hAnsi="Consolas"/>
                <w:sz w:val="17"/>
              </w:rPr>
              <w:t>$table-&gt;id();</w:t>
            </w:r>
          </w:p>
          <w:p>
            <w:pPr>
              <w:pStyle w:val="CodeBlock"/>
            </w:pPr>
            <w:r>
              <w:rPr>
                <w:rFonts w:ascii="Consolas" w:hAnsi="Consolas"/>
                <w:sz w:val="17"/>
              </w:rPr>
              <w:t>$table-&gt;string('category')-&gt;nullable();</w:t>
            </w:r>
          </w:p>
          <w:p>
            <w:pPr>
              <w:pStyle w:val="CodeBlock"/>
            </w:pPr>
            <w:r>
              <w:rPr>
                <w:rFonts w:ascii="Consolas" w:hAnsi="Consolas"/>
                <w:sz w:val="17"/>
              </w:rPr>
              <w:t>$table-&gt;string('question');</w:t>
            </w:r>
          </w:p>
          <w:p>
            <w:pPr>
              <w:pStyle w:val="CodeBlock"/>
            </w:pPr>
            <w:r>
              <w:rPr>
                <w:rFonts w:ascii="Consolas" w:hAnsi="Consolas"/>
                <w:sz w:val="17"/>
              </w:rPr>
              <w:t>$table-&gt;text('answer');</w:t>
            </w:r>
          </w:p>
          <w:p>
            <w:pPr>
              <w:pStyle w:val="CodeBlock"/>
            </w:pPr>
            <w:r>
              <w:rPr>
                <w:rFonts w:ascii="Consolas" w:hAnsi="Consolas"/>
                <w:sz w:val="17"/>
              </w:rPr>
              <w:t>$table-&gt;json('keywords')-&gt;nullable();</w:t>
            </w:r>
          </w:p>
          <w:p>
            <w:pPr>
              <w:pStyle w:val="CodeBlock"/>
            </w:pPr>
            <w:r>
              <w:rPr>
                <w:rFonts w:ascii="Consolas" w:hAnsi="Consolas"/>
                <w:sz w:val="17"/>
              </w:rPr>
              <w:t>$table-&gt;boolean('is_active')-&gt;default(true);</w:t>
            </w:r>
          </w:p>
          <w:p>
            <w:pPr>
              <w:pStyle w:val="CodeBlock"/>
            </w:pPr>
            <w:r>
              <w:rPr>
                <w:rFonts w:ascii="Consolas" w:hAnsi="Consolas"/>
                <w:sz w:val="17"/>
              </w:rPr>
              <w:t>$table-&gt;timestamps();</w:t>
            </w:r>
          </w:p>
          <w:p>
            <w:pPr>
              <w:pStyle w:val="CodeBlock"/>
            </w:pPr>
            <w:r>
              <w:rPr>
                <w:rFonts w:ascii="Consolas" w:hAnsi="Consolas"/>
                <w:sz w:val="17"/>
              </w:rPr>
              <w:t xml:space="preserve"> </w:t>
            </w:r>
          </w:p>
          <w:p>
            <w:pPr>
              <w:pStyle w:val="CodeBlock"/>
            </w:pPr>
            <w:r>
              <w:rPr>
                <w:rFonts w:ascii="Consolas" w:hAnsi="Consolas"/>
                <w:sz w:val="17"/>
              </w:rPr>
              <w:t>// chatbot_logs (note: no updated_at — see UPDATED_AT = null in the model)</w:t>
            </w:r>
          </w:p>
          <w:p>
            <w:pPr>
              <w:pStyle w:val="CodeBlock"/>
            </w:pPr>
            <w:r>
              <w:rPr>
                <w:rFonts w:ascii="Consolas" w:hAnsi="Consolas"/>
                <w:sz w:val="17"/>
              </w:rPr>
              <w:t>$table-&gt;id();</w:t>
            </w:r>
          </w:p>
          <w:p>
            <w:pPr>
              <w:pStyle w:val="CodeBlock"/>
            </w:pPr>
            <w:r>
              <w:rPr>
                <w:rFonts w:ascii="Consolas" w:hAnsi="Consolas"/>
                <w:sz w:val="17"/>
              </w:rPr>
              <w:t>$table-&gt;string('session_id');</w:t>
            </w:r>
          </w:p>
          <w:p>
            <w:pPr>
              <w:pStyle w:val="CodeBlock"/>
            </w:pPr>
            <w:r>
              <w:rPr>
                <w:rFonts w:ascii="Consolas" w:hAnsi="Consolas"/>
                <w:sz w:val="17"/>
              </w:rPr>
              <w:t>$table-&gt;text('question');</w:t>
            </w:r>
          </w:p>
          <w:p>
            <w:pPr>
              <w:pStyle w:val="CodeBlock"/>
            </w:pPr>
            <w:r>
              <w:rPr>
                <w:rFonts w:ascii="Consolas" w:hAnsi="Consolas"/>
                <w:sz w:val="17"/>
              </w:rPr>
              <w:t>$table-&gt;foreignId('matched_faq_id')-&gt;nullable()-&gt;constrained('chatbot_faqs')-&gt;nullOnDelete();</w:t>
            </w:r>
          </w:p>
          <w:p>
            <w:pPr>
              <w:pStyle w:val="CodeBlock"/>
            </w:pPr>
            <w:r>
              <w:rPr>
                <w:rFonts w:ascii="Consolas" w:hAnsi="Consolas"/>
                <w:sz w:val="17"/>
              </w:rPr>
              <w:t>$table-&gt;text('answer');</w:t>
            </w:r>
          </w:p>
          <w:p>
            <w:pPr>
              <w:pStyle w:val="CodeBlock"/>
            </w:pPr>
            <w:r>
              <w:rPr>
                <w:rFonts w:ascii="Consolas" w:hAnsi="Consolas"/>
                <w:sz w:val="17"/>
              </w:rPr>
              <w:t>$table-&gt;boolean('was_helpful')-&gt;nullable();</w:t>
            </w:r>
          </w:p>
          <w:p>
            <w:pPr>
              <w:pStyle w:val="CodeBlock"/>
            </w:pPr>
            <w:r>
              <w:rPr>
                <w:rFonts w:ascii="Consolas" w:hAnsi="Consolas"/>
                <w:sz w:val="17"/>
              </w:rPr>
              <w:t>$table-&gt;timestamp('created_at')-&gt;useCurrent();</w:t>
            </w:r>
          </w:p>
        </w:tc>
      </w:tr>
    </w:tbl>
    <w:p>
      <w:pPr>
        <w:spacing w:after="80"/>
      </w:pPr>
    </w:p>
    <w:p>
      <w:r>
        <w:rPr>
          <w:b w:val="0"/>
          <w:i w:val="0"/>
        </w:rPr>
        <w:t>chatbot_faqs is a curated FAQ table (currently unused by ChatbotService's live answer logic, which instead scores Manuals/Announcements directly — see Chapter 13 — but is available for a future FAQ-first matching pass). chatbot_logs records every question asked on the kiosk plus the answer given and an optional thumbs-up/down, which is what powers the “helpful / not helpful” counters on the admin Dashboard.</w:t>
      </w:r>
    </w:p>
    <w:p>
      <w:r>
        <w:br w:type="page"/>
      </w:r>
    </w:p>
    <w:p>
      <w:pPr>
        <w:pStyle w:val="Heading1"/>
      </w:pPr>
      <w:r>
        <w:t>5. Application Bootstrap &amp; Configuration</w:t>
      </w:r>
    </w:p>
    <w:p>
      <w:pPr>
        <w:pStyle w:val="Heading2"/>
      </w:pPr>
      <w:r>
        <w:t>5.1 bootstrap/app.php</w:t>
      </w:r>
    </w:p>
    <w:p>
      <w:r>
        <w:rPr>
          <w:b w:val="0"/>
          <w:i w:val="0"/>
        </w:rPr>
        <w:t>Laravel 13 configures the whole HTTP kernel, middleware stack, and exception handling from one file instead of the old Kernel classes:</w:t>
      </w:r>
    </w:p>
    <w:tbl>
      <w:tblPr>
        <w:tblW w:type="auto" w:w="0"/>
        <w:tblLayout w:type="autofit"/>
        <w:tblLook w:firstColumn="1" w:firstRow="1" w:lastColumn="0" w:lastRow="0" w:noHBand="0" w:noVBand="1" w:val="04A0"/>
      </w:tblPr>
      <w:tblGrid>
        <w:gridCol w:w="8640"/>
      </w:tblGrid>
      <w:tr>
        <w:tc>
          <w:tcPr>
            <w:tcW w:type="dxa" w:w="8640"/>
            <w:tcBorders>
              <w:top w:val="nil"/>
              <w:left w:val="nil"/>
              <w:bottom w:val="nil"/>
              <w:right w:val="nil"/>
            </w:tcBorders>
            <w:shd w:val="clear" w:color="auto" w:fill="F2F2F2"/>
            <w:tcMar>
              <w:top w:w="80" w:type="dxa"/>
              <w:bottom w:w="80" w:type="dxa"/>
              <w:left w:w="120" w:type="dxa"/>
              <w:right w:w="120" w:type="dxa"/>
            </w:tcMar>
          </w:tcPr>
          <w:p>
            <w:pPr>
              <w:pStyle w:val="CodeBlock"/>
            </w:pPr>
            <w:r/>
            <w:r>
              <w:rPr>
                <w:rFonts w:ascii="Consolas" w:hAnsi="Consolas"/>
                <w:sz w:val="17"/>
              </w:rPr>
              <w:t>return Application::configure(basePath: dirname(__DIR__))</w:t>
            </w:r>
          </w:p>
          <w:p>
            <w:pPr>
              <w:pStyle w:val="CodeBlock"/>
            </w:pPr>
            <w:r>
              <w:rPr>
                <w:rFonts w:ascii="Consolas" w:hAnsi="Consolas"/>
                <w:sz w:val="17"/>
              </w:rPr>
              <w:t xml:space="preserve">    -&gt;withRouting(</w:t>
            </w:r>
          </w:p>
          <w:p>
            <w:pPr>
              <w:pStyle w:val="CodeBlock"/>
            </w:pPr>
            <w:r>
              <w:rPr>
                <w:rFonts w:ascii="Consolas" w:hAnsi="Consolas"/>
                <w:sz w:val="17"/>
              </w:rPr>
              <w:t xml:space="preserve">        web: __DIR__.'/../routes/web.php',</w:t>
            </w:r>
          </w:p>
          <w:p>
            <w:pPr>
              <w:pStyle w:val="CodeBlock"/>
            </w:pPr>
            <w:r>
              <w:rPr>
                <w:rFonts w:ascii="Consolas" w:hAnsi="Consolas"/>
                <w:sz w:val="17"/>
              </w:rPr>
              <w:t xml:space="preserve">        commands: __DIR__.'/../routes/console.php',</w:t>
            </w:r>
          </w:p>
          <w:p>
            <w:pPr>
              <w:pStyle w:val="CodeBlock"/>
            </w:pPr>
            <w:r>
              <w:rPr>
                <w:rFonts w:ascii="Consolas" w:hAnsi="Consolas"/>
                <w:sz w:val="17"/>
              </w:rPr>
              <w:t xml:space="preserve">        health: '/up',</w:t>
            </w:r>
          </w:p>
          <w:p>
            <w:pPr>
              <w:pStyle w:val="CodeBlock"/>
            </w:pPr>
            <w:r>
              <w:rPr>
                <w:rFonts w:ascii="Consolas" w:hAnsi="Consolas"/>
                <w:sz w:val="17"/>
              </w:rPr>
              <w:t xml:space="preserve">    )</w:t>
            </w:r>
          </w:p>
          <w:p>
            <w:pPr>
              <w:pStyle w:val="CodeBlock"/>
            </w:pPr>
            <w:r>
              <w:rPr>
                <w:rFonts w:ascii="Consolas" w:hAnsi="Consolas"/>
                <w:sz w:val="17"/>
              </w:rPr>
              <w:t xml:space="preserve">    -&gt;withMiddleware(function (Middleware $middleware): void {</w:t>
            </w:r>
          </w:p>
          <w:p>
            <w:pPr>
              <w:pStyle w:val="CodeBlock"/>
            </w:pPr>
            <w:r>
              <w:rPr>
                <w:rFonts w:ascii="Consolas" w:hAnsi="Consolas"/>
                <w:sz w:val="17"/>
              </w:rPr>
              <w:t xml:space="preserve">        $middleware-&gt;encryptCookies(except: ['appearance', 'sidebar_state']);</w:t>
            </w:r>
          </w:p>
          <w:p>
            <w:pPr>
              <w:pStyle w:val="CodeBlock"/>
            </w:pPr>
            <w:r>
              <w:rPr>
                <w:rFonts w:ascii="Consolas" w:hAnsi="Consolas"/>
                <w:sz w:val="17"/>
              </w:rPr>
              <w:t xml:space="preserve"> </w:t>
            </w:r>
          </w:p>
          <w:p>
            <w:pPr>
              <w:pStyle w:val="CodeBlock"/>
            </w:pPr>
            <w:r>
              <w:rPr>
                <w:rFonts w:ascii="Consolas" w:hAnsi="Consolas"/>
                <w:sz w:val="17"/>
              </w:rPr>
              <w:t xml:space="preserve">        $middleware-&gt;web(append: [</w:t>
            </w:r>
          </w:p>
          <w:p>
            <w:pPr>
              <w:pStyle w:val="CodeBlock"/>
            </w:pPr>
            <w:r>
              <w:rPr>
                <w:rFonts w:ascii="Consolas" w:hAnsi="Consolas"/>
                <w:sz w:val="17"/>
              </w:rPr>
              <w:t xml:space="preserve">            HandleAppearance::class,</w:t>
            </w:r>
          </w:p>
          <w:p>
            <w:pPr>
              <w:pStyle w:val="CodeBlock"/>
            </w:pPr>
            <w:r>
              <w:rPr>
                <w:rFonts w:ascii="Consolas" w:hAnsi="Consolas"/>
                <w:sz w:val="17"/>
              </w:rPr>
              <w:t xml:space="preserve">            HandleInertiaRequests::class,</w:t>
            </w:r>
          </w:p>
          <w:p>
            <w:pPr>
              <w:pStyle w:val="CodeBlock"/>
            </w:pPr>
            <w:r>
              <w:rPr>
                <w:rFonts w:ascii="Consolas" w:hAnsi="Consolas"/>
                <w:sz w:val="17"/>
              </w:rPr>
              <w:t xml:space="preserve">            AddLinkHeadersForPreloadedAssets::class,</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$middleware-&gt;alias([</w:t>
            </w:r>
          </w:p>
          <w:p>
            <w:pPr>
              <w:pStyle w:val="CodeBlock"/>
            </w:pPr>
            <w:r>
              <w:rPr>
                <w:rFonts w:ascii="Consolas" w:hAnsi="Consolas"/>
                <w:sz w:val="17"/>
              </w:rPr>
              <w:t xml:space="preserve">            'super_admin' =&gt; EnsureUserIsSuperAdmin::class,</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-&gt;withExceptions(function (Exceptions $exceptions): void {</w:t>
            </w:r>
          </w:p>
          <w:p>
            <w:pPr>
              <w:pStyle w:val="CodeBlock"/>
            </w:pPr>
            <w:r>
              <w:rPr>
                <w:rFonts w:ascii="Consolas" w:hAnsi="Consolas"/>
                <w:sz w:val="17"/>
              </w:rPr>
              <w:t xml:space="preserve">        $exceptions-&gt;shouldRenderJsonWhen(</w:t>
            </w:r>
          </w:p>
          <w:p>
            <w:pPr>
              <w:pStyle w:val="CodeBlock"/>
            </w:pPr>
            <w:r>
              <w:rPr>
                <w:rFonts w:ascii="Consolas" w:hAnsi="Consolas"/>
                <w:sz w:val="17"/>
              </w:rPr>
              <w:t xml:space="preserve">            fn (Request $request) =&gt; $request-&gt;is('api/*') || $request-&gt;expectsJson(),</w:t>
            </w:r>
          </w:p>
          <w:p>
            <w:pPr>
              <w:pStyle w:val="CodeBlock"/>
            </w:pPr>
            <w:r>
              <w:rPr>
                <w:rFonts w:ascii="Consolas" w:hAnsi="Consolas"/>
                <w:sz w:val="17"/>
              </w:rPr>
              <w:t xml:space="preserve">        );</w:t>
            </w:r>
          </w:p>
          <w:p>
            <w:pPr>
              <w:pStyle w:val="CodeBlock"/>
            </w:pPr>
            <w:r>
              <w:rPr>
                <w:rFonts w:ascii="Consolas" w:hAnsi="Consolas"/>
                <w:sz w:val="17"/>
              </w:rPr>
              <w:t xml:space="preserve">    })-&gt;create();</w:t>
            </w:r>
          </w:p>
        </w:tc>
      </w:tr>
    </w:tbl>
    <w:p>
      <w:pPr>
        <w:spacing w:after="80"/>
      </w:pPr>
    </w:p>
    <w:p>
      <w:pPr>
        <w:pStyle w:val="ListBullet"/>
      </w:pPr>
      <w:r>
        <w:rPr>
          <w:b/>
        </w:rPr>
        <w:t>web.php is the single entry point</w:t>
      </w:r>
      <w:r>
        <w:t xml:space="preserve"> for all HTTP routes; it in turn requires settings.php, admin.php, and kiosk.php (Chapter 7).</w:t>
      </w:r>
    </w:p>
    <w:p>
      <w:pPr>
        <w:pStyle w:val="ListBullet"/>
      </w:pPr>
      <w:r>
        <w:rPr>
          <w:b/>
        </w:rPr>
        <w:t>Three middleware are appended to every web request</w:t>
      </w:r>
      <w:r>
        <w:t>: HandleAppearance (light/dark cookie), HandleInertiaRequests (shares Inertia props like the logged-in user), and Laravel's asset preload header middleware.</w:t>
      </w:r>
    </w:p>
    <w:p>
      <w:pPr>
        <w:pStyle w:val="ListBullet"/>
      </w:pPr>
      <w:r>
        <w:rPr>
          <w:b/>
        </w:rPr>
        <w:t>The 'super_admin' alias</w:t>
      </w:r>
      <w:r>
        <w:t xml:space="preserve"> maps to EnsureUserIsSuperAdmin, used only on the /admin/users routes.</w:t>
      </w:r>
    </w:p>
    <w:p>
      <w:pPr>
        <w:pStyle w:val="ListBullet"/>
      </w:pPr>
      <w:r>
        <w:rPr>
          <w:b/>
        </w:rPr>
        <w:t>appearance and sidebar_state cookies are excluded from encryption</w:t>
      </w:r>
      <w:r>
        <w:t xml:space="preserve"> so client-side JavaScript can read them directly.</w:t>
      </w:r>
    </w:p>
    <w:p>
      <w:pPr>
        <w:pStyle w:val="Heading2"/>
      </w:pPr>
      <w:r>
        <w:t>5.2 config/services.php — Third-Party Credentials</w:t>
      </w:r>
    </w:p>
    <w:tbl>
      <w:tblPr>
        <w:tblW w:type="auto" w:w="0"/>
        <w:tblLayout w:type="autofit"/>
        <w:tblLook w:firstColumn="1" w:firstRow="1" w:lastColumn="0" w:lastRow="0" w:noHBand="0" w:noVBand="1" w:val="04A0"/>
      </w:tblPr>
      <w:tblGrid>
        <w:gridCol w:w="8640"/>
      </w:tblGrid>
      <w:tr>
        <w:tc>
          <w:tcPr>
            <w:tcW w:type="dxa" w:w="8640"/>
            <w:tcBorders>
              <w:top w:val="nil"/>
              <w:left w:val="nil"/>
              <w:bottom w:val="nil"/>
              <w:right w:val="nil"/>
            </w:tcBorders>
            <w:shd w:val="clear" w:color="auto" w:fill="F2F2F2"/>
            <w:tcMar>
              <w:top w:w="80" w:type="dxa"/>
              <w:bottom w:w="80" w:type="dxa"/>
              <w:left w:w="120" w:type="dxa"/>
              <w:right w:w="120" w:type="dxa"/>
            </w:tcMar>
          </w:tcPr>
          <w:p>
            <w:pPr>
              <w:pStyle w:val="CodeBlock"/>
            </w:pPr>
            <w:r/>
            <w:r>
              <w:rPr>
                <w:rFonts w:ascii="Consolas" w:hAnsi="Consolas"/>
                <w:sz w:val="17"/>
              </w:rPr>
              <w:t>'anthropic' =&gt; [</w:t>
            </w:r>
          </w:p>
          <w:p>
            <w:pPr>
              <w:pStyle w:val="CodeBlock"/>
            </w:pPr>
            <w:r>
              <w:rPr>
                <w:rFonts w:ascii="Consolas" w:hAnsi="Consolas"/>
                <w:sz w:val="17"/>
              </w:rPr>
              <w:t xml:space="preserve">    'enabled' =&gt; env('CHATBOT_USE_CLAUDE', false),</w:t>
            </w:r>
          </w:p>
          <w:p>
            <w:pPr>
              <w:pStyle w:val="CodeBlock"/>
            </w:pPr>
            <w:r>
              <w:rPr>
                <w:rFonts w:ascii="Consolas" w:hAnsi="Consolas"/>
                <w:sz w:val="17"/>
              </w:rPr>
              <w:t xml:space="preserve">    'api_key' =&gt; env('ANTHROPIC_API_KEY'),</w:t>
            </w:r>
          </w:p>
          <w:p>
            <w:pPr>
              <w:pStyle w:val="CodeBlock"/>
            </w:pPr>
            <w:r>
              <w:rPr>
                <w:rFonts w:ascii="Consolas" w:hAnsi="Consolas"/>
                <w:sz w:val="17"/>
              </w:rPr>
              <w:t xml:space="preserve">    'model' =&gt; env('ANTHROPIC_MODEL', 'claude-opus-4-8'),</w:t>
            </w:r>
          </w:p>
          <w:p>
            <w:pPr>
              <w:pStyle w:val="CodeBlock"/>
            </w:pPr>
            <w:r>
              <w:rPr>
                <w:rFonts w:ascii="Consolas" w:hAnsi="Consolas"/>
                <w:sz w:val="17"/>
              </w:rPr>
              <w:t>],</w:t>
            </w:r>
          </w:p>
          <w:p>
            <w:pPr>
              <w:pStyle w:val="CodeBlock"/>
            </w:pPr>
            <w:r>
              <w:rPr>
                <w:rFonts w:ascii="Consolas" w:hAnsi="Consolas"/>
                <w:sz w:val="17"/>
              </w:rPr>
              <w:t xml:space="preserve"> </w:t>
            </w:r>
          </w:p>
          <w:p>
            <w:pPr>
              <w:pStyle w:val="CodeBlock"/>
            </w:pPr>
            <w:r>
              <w:rPr>
                <w:rFonts w:ascii="Consolas" w:hAnsi="Consolas"/>
                <w:sz w:val="17"/>
              </w:rPr>
              <w:t>'pinassms' =&gt; [</w:t>
            </w:r>
          </w:p>
          <w:p>
            <w:pPr>
              <w:pStyle w:val="CodeBlock"/>
            </w:pPr>
            <w:r>
              <w:rPr>
                <w:rFonts w:ascii="Consolas" w:hAnsi="Consolas"/>
                <w:sz w:val="17"/>
              </w:rPr>
              <w:t xml:space="preserve">    'key' =&gt; env('PINASSMS_API_KEY'),</w:t>
            </w:r>
          </w:p>
          <w:p>
            <w:pPr>
              <w:pStyle w:val="CodeBlock"/>
            </w:pPr>
            <w:r>
              <w:rPr>
                <w:rFonts w:ascii="Consolas" w:hAnsi="Consolas"/>
                <w:sz w:val="17"/>
              </w:rPr>
              <w:t xml:space="preserve">    'url' =&gt; env('PINASSMS_URL', 'https://pinassms.com/api/sms/send'),</w:t>
            </w:r>
          </w:p>
          <w:p>
            <w:pPr>
              <w:pStyle w:val="CodeBlock"/>
            </w:pPr>
            <w:r>
              <w:rPr>
                <w:rFonts w:ascii="Consolas" w:hAnsi="Consolas"/>
                <w:sz w:val="17"/>
              </w:rPr>
              <w:t>],</w:t>
            </w:r>
          </w:p>
        </w:tc>
      </w:tr>
    </w:tbl>
    <w:p>
      <w:pPr>
        <w:spacing w:after="80"/>
      </w:pPr>
    </w:p>
    <w:p>
      <w:r>
        <w:rPr>
          <w:b w:val="0"/>
          <w:i w:val="0"/>
        </w:rPr>
        <w:t>These two blocks wire the two external integrations used by the app: Anthropic Claude for the chatbot (Chapter 13) and the PinasSMS gateway for SMS notifications (Chapter 14). Both are feature-flagged/defaulted so the app still runs in a degraded-but-functional mode (local keyword search instead of Claude) when no API key is configured.</w:t>
      </w:r>
    </w:p>
    <w:p>
      <w:pPr>
        <w:pStyle w:val="Heading2"/>
      </w:pPr>
      <w:r>
        <w:t>5.3 AppServiceProvider — Global Defaults</w:t>
      </w:r>
    </w:p>
    <w:tbl>
      <w:tblPr>
        <w:tblW w:type="auto" w:w="0"/>
        <w:tblLayout w:type="autofit"/>
        <w:tblLook w:firstColumn="1" w:firstRow="1" w:lastColumn="0" w:lastRow="0" w:noHBand="0" w:noVBand="1" w:val="04A0"/>
      </w:tblPr>
      <w:tblGrid>
        <w:gridCol w:w="8640"/>
      </w:tblGrid>
      <w:tr>
        <w:tc>
          <w:tcPr>
            <w:tcW w:type="dxa" w:w="8640"/>
            <w:tcBorders>
              <w:top w:val="nil"/>
              <w:left w:val="nil"/>
              <w:bottom w:val="nil"/>
              <w:right w:val="nil"/>
            </w:tcBorders>
            <w:shd w:val="clear" w:color="auto" w:fill="F2F2F2"/>
            <w:tcMar>
              <w:top w:w="80" w:type="dxa"/>
              <w:bottom w:w="80" w:type="dxa"/>
              <w:left w:w="120" w:type="dxa"/>
              <w:right w:w="120" w:type="dxa"/>
            </w:tcMar>
          </w:tcPr>
          <w:p>
            <w:pPr>
              <w:pStyle w:val="CodeBlock"/>
            </w:pPr>
            <w:r/>
            <w:r>
              <w:rPr>
                <w:rFonts w:ascii="Consolas" w:hAnsi="Consolas"/>
                <w:sz w:val="17"/>
              </w:rPr>
              <w:t>protected function configureDefaults(): void</w:t>
            </w:r>
          </w:p>
          <w:p>
            <w:pPr>
              <w:pStyle w:val="CodeBlock"/>
            </w:pPr>
            <w:r>
              <w:rPr>
                <w:rFonts w:ascii="Consolas" w:hAnsi="Consolas"/>
                <w:sz w:val="17"/>
              </w:rPr>
              <w:t>{</w:t>
            </w:r>
          </w:p>
          <w:p>
            <w:pPr>
              <w:pStyle w:val="CodeBlock"/>
            </w:pPr>
            <w:r>
              <w:rPr>
                <w:rFonts w:ascii="Consolas" w:hAnsi="Consolas"/>
                <w:sz w:val="17"/>
              </w:rPr>
              <w:t xml:space="preserve">    Date::use(CarbonImmutable::class);</w:t>
            </w:r>
          </w:p>
          <w:p>
            <w:pPr>
              <w:pStyle w:val="CodeBlock"/>
            </w:pPr>
            <w:r>
              <w:rPr>
                <w:rFonts w:ascii="Consolas" w:hAnsi="Consolas"/>
                <w:sz w:val="17"/>
              </w:rPr>
              <w:t xml:space="preserve"> </w:t>
            </w:r>
          </w:p>
          <w:p>
            <w:pPr>
              <w:pStyle w:val="CodeBlock"/>
            </w:pPr>
            <w:r>
              <w:rPr>
                <w:rFonts w:ascii="Consolas" w:hAnsi="Consolas"/>
                <w:sz w:val="17"/>
              </w:rPr>
              <w:t xml:space="preserve">    DB::prohibitDestructiveCommands(</w:t>
            </w:r>
          </w:p>
          <w:p>
            <w:pPr>
              <w:pStyle w:val="CodeBlock"/>
            </w:pPr>
            <w:r>
              <w:rPr>
                <w:rFonts w:ascii="Consolas" w:hAnsi="Consolas"/>
                <w:sz w:val="17"/>
              </w:rPr>
              <w:t xml:space="preserve">        app()-&gt;isProduction(),</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Password::defaults(fn (): ?Password =&gt; app()-&gt;isProduction()</w:t>
            </w:r>
          </w:p>
          <w:p>
            <w:pPr>
              <w:pStyle w:val="CodeBlock"/>
            </w:pPr>
            <w:r>
              <w:rPr>
                <w:rFonts w:ascii="Consolas" w:hAnsi="Consolas"/>
                <w:sz w:val="17"/>
              </w:rPr>
              <w:t xml:space="preserve">        ? Password::min(12)-&gt;mixedCase()-&gt;letters()-&gt;numbers()-&gt;symbols()-&gt;uncompromised()</w:t>
            </w:r>
          </w:p>
          <w:p>
            <w:pPr>
              <w:pStyle w:val="CodeBlock"/>
            </w:pPr>
            <w:r>
              <w:rPr>
                <w:rFonts w:ascii="Consolas" w:hAnsi="Consolas"/>
                <w:sz w:val="17"/>
              </w:rPr>
              <w:t xml:space="preserve">        : null,</w:t>
            </w:r>
          </w:p>
          <w:p>
            <w:pPr>
              <w:pStyle w:val="CodeBlock"/>
            </w:pPr>
            <w:r>
              <w:rPr>
                <w:rFonts w:ascii="Consolas" w:hAnsi="Consolas"/>
                <w:sz w:val="17"/>
              </w:rPr>
              <w:t xml:space="preserve">    );</w:t>
            </w:r>
          </w:p>
          <w:p>
            <w:pPr>
              <w:pStyle w:val="CodeBlock"/>
            </w:pPr>
            <w:r>
              <w:rPr>
                <w:rFonts w:ascii="Consolas" w:hAnsi="Consolas"/>
                <w:sz w:val="17"/>
              </w:rPr>
              <w:t>}</w:t>
            </w:r>
          </w:p>
        </w:tc>
      </w:tr>
    </w:tbl>
    <w:p>
      <w:pPr>
        <w:spacing w:after="80"/>
      </w:pPr>
    </w:p>
    <w:p>
      <w:pPr>
        <w:pStyle w:val="ListBullet"/>
      </w:pPr>
      <w:r>
        <w:rPr>
          <w:b/>
        </w:rPr>
        <w:t>Date::use(CarbonImmutable::class)</w:t>
      </w:r>
      <w:r>
        <w:t xml:space="preserve"> — every date/time helper in the app returns immutable Carbon instances, avoiding accidental mutation bugs.</w:t>
      </w:r>
    </w:p>
    <w:p>
      <w:pPr>
        <w:pStyle w:val="ListBullet"/>
      </w:pPr>
      <w:r>
        <w:rPr>
          <w:b/>
        </w:rPr>
        <w:t>DB::prohibitDestructiveCommands(...)</w:t>
      </w:r>
      <w:r>
        <w:t xml:space="preserve"> — blocks commands like migrate:fresh from running against a production database.</w:t>
      </w:r>
    </w:p>
    <w:p>
      <w:pPr>
        <w:pStyle w:val="ListBullet"/>
      </w:pPr>
      <w:r>
        <w:rPr>
          <w:b/>
        </w:rPr>
        <w:t>Password::defaults(...)</w:t>
      </w:r>
      <w:r>
        <w:t xml:space="preserve"> — in production, every password field (registration, reset, admin-created users) must be 12+ chars, mixed case, contain letters/numbers/symbols, and not appear in a known-breach list (via Have I Been Pwned's k-anonymity API). In local/testing this returns null, i.e. Laravel's lightweight defaults.</w:t>
      </w:r>
    </w:p>
    <w:p>
      <w:r>
        <w:br w:type="page"/>
      </w:r>
    </w:p>
    <w:p>
      <w:pPr>
        <w:pStyle w:val="Heading1"/>
      </w:pPr>
      <w:r>
        <w:t>6. Authentication, Authorization &amp; Security</w:t>
      </w:r>
    </w:p>
    <w:p>
      <w:pPr>
        <w:pStyle w:val="Heading2"/>
      </w:pPr>
      <w:r>
        <w:t>6.1 Laravel Fortify Integration</w:t>
      </w:r>
    </w:p>
    <w:p>
      <w:r>
        <w:rPr>
          <w:b w:val="0"/>
          <w:i w:val="0"/>
        </w:rPr>
        <w:t>Fortify is a headless auth backend — it registers the login/register/password-reset/2FA routes and controllers, but leaves the actual pages to us. FortifyServiceProvider wires Fortify's extension points to Inertia pages and to our own user-creation/password-reset actions:</w:t>
      </w:r>
    </w:p>
    <w:tbl>
      <w:tblPr>
        <w:tblW w:type="auto" w:w="0"/>
        <w:tblLayout w:type="autofit"/>
        <w:tblLook w:firstColumn="1" w:firstRow="1" w:lastColumn="0" w:lastRow="0" w:noHBand="0" w:noVBand="1" w:val="04A0"/>
      </w:tblPr>
      <w:tblGrid>
        <w:gridCol w:w="8640"/>
      </w:tblGrid>
      <w:tr>
        <w:tc>
          <w:tcPr>
            <w:tcW w:type="dxa" w:w="8640"/>
            <w:tcBorders>
              <w:top w:val="nil"/>
              <w:left w:val="nil"/>
              <w:bottom w:val="nil"/>
              <w:right w:val="nil"/>
            </w:tcBorders>
            <w:shd w:val="clear" w:color="auto" w:fill="F2F2F2"/>
            <w:tcMar>
              <w:top w:w="80" w:type="dxa"/>
              <w:bottom w:w="80" w:type="dxa"/>
              <w:left w:w="120" w:type="dxa"/>
              <w:right w:w="120" w:type="dxa"/>
            </w:tcMar>
          </w:tcPr>
          <w:p>
            <w:pPr>
              <w:pStyle w:val="CodeBlock"/>
            </w:pPr>
            <w:r/>
            <w:r>
              <w:rPr>
                <w:rFonts w:ascii="Consolas" w:hAnsi="Consolas"/>
                <w:sz w:val="17"/>
              </w:rPr>
              <w:t>public function boot(): void</w:t>
            </w:r>
          </w:p>
          <w:p>
            <w:pPr>
              <w:pStyle w:val="CodeBlock"/>
            </w:pPr>
            <w:r>
              <w:rPr>
                <w:rFonts w:ascii="Consolas" w:hAnsi="Consolas"/>
                <w:sz w:val="17"/>
              </w:rPr>
              <w:t>{</w:t>
            </w:r>
          </w:p>
          <w:p>
            <w:pPr>
              <w:pStyle w:val="CodeBlock"/>
            </w:pPr>
            <w:r>
              <w:rPr>
                <w:rFonts w:ascii="Consolas" w:hAnsi="Consolas"/>
                <w:sz w:val="17"/>
              </w:rPr>
              <w:t xml:space="preserve">    $this-&gt;configureActions();</w:t>
            </w:r>
          </w:p>
          <w:p>
            <w:pPr>
              <w:pStyle w:val="CodeBlock"/>
            </w:pPr>
            <w:r>
              <w:rPr>
                <w:rFonts w:ascii="Consolas" w:hAnsi="Consolas"/>
                <w:sz w:val="17"/>
              </w:rPr>
              <w:t xml:space="preserve">    $this-&gt;configureViews();</w:t>
            </w:r>
          </w:p>
          <w:p>
            <w:pPr>
              <w:pStyle w:val="CodeBlock"/>
            </w:pPr>
            <w:r>
              <w:rPr>
                <w:rFonts w:ascii="Consolas" w:hAnsi="Consolas"/>
                <w:sz w:val="17"/>
              </w:rPr>
              <w:t xml:space="preserve">    $this-&gt;configureRateLimiting();</w:t>
            </w:r>
          </w:p>
          <w:p>
            <w:pPr>
              <w:pStyle w:val="CodeBlock"/>
            </w:pPr>
            <w:r>
              <w:rPr>
                <w:rFonts w:ascii="Consolas" w:hAnsi="Consolas"/>
                <w:sz w:val="17"/>
              </w:rPr>
              <w:t>}</w:t>
            </w:r>
          </w:p>
          <w:p>
            <w:pPr>
              <w:pStyle w:val="CodeBlock"/>
            </w:pPr>
            <w:r>
              <w:rPr>
                <w:rFonts w:ascii="Consolas" w:hAnsi="Consolas"/>
                <w:sz w:val="17"/>
              </w:rPr>
              <w:t xml:space="preserve"> </w:t>
            </w:r>
          </w:p>
          <w:p>
            <w:pPr>
              <w:pStyle w:val="CodeBlock"/>
            </w:pPr>
            <w:r>
              <w:rPr>
                <w:rFonts w:ascii="Consolas" w:hAnsi="Consolas"/>
                <w:sz w:val="17"/>
              </w:rPr>
              <w:t>private function configureActions(): void</w:t>
            </w:r>
          </w:p>
          <w:p>
            <w:pPr>
              <w:pStyle w:val="CodeBlock"/>
            </w:pPr>
            <w:r>
              <w:rPr>
                <w:rFonts w:ascii="Consolas" w:hAnsi="Consolas"/>
                <w:sz w:val="17"/>
              </w:rPr>
              <w:t>{</w:t>
            </w:r>
          </w:p>
          <w:p>
            <w:pPr>
              <w:pStyle w:val="CodeBlock"/>
            </w:pPr>
            <w:r>
              <w:rPr>
                <w:rFonts w:ascii="Consolas" w:hAnsi="Consolas"/>
                <w:sz w:val="17"/>
              </w:rPr>
              <w:t xml:space="preserve">    Fortify::resetUserPasswordsUsing(ResetUserPassword::class);</w:t>
            </w:r>
          </w:p>
          <w:p>
            <w:pPr>
              <w:pStyle w:val="CodeBlock"/>
            </w:pPr>
            <w:r>
              <w:rPr>
                <w:rFonts w:ascii="Consolas" w:hAnsi="Consolas"/>
                <w:sz w:val="17"/>
              </w:rPr>
              <w:t xml:space="preserve">    Fortify::createUsersUsing(CreateNewUser::class);</w:t>
            </w:r>
          </w:p>
          <w:p>
            <w:pPr>
              <w:pStyle w:val="CodeBlock"/>
            </w:pPr>
            <w:r>
              <w:rPr>
                <w:rFonts w:ascii="Consolas" w:hAnsi="Consolas"/>
                <w:sz w:val="17"/>
              </w:rPr>
              <w:t>}</w:t>
            </w:r>
          </w:p>
          <w:p>
            <w:pPr>
              <w:pStyle w:val="CodeBlock"/>
            </w:pPr>
            <w:r>
              <w:rPr>
                <w:rFonts w:ascii="Consolas" w:hAnsi="Consolas"/>
                <w:sz w:val="17"/>
              </w:rPr>
              <w:t xml:space="preserve"> </w:t>
            </w:r>
          </w:p>
          <w:p>
            <w:pPr>
              <w:pStyle w:val="CodeBlock"/>
            </w:pPr>
            <w:r>
              <w:rPr>
                <w:rFonts w:ascii="Consolas" w:hAnsi="Consolas"/>
                <w:sz w:val="17"/>
              </w:rPr>
              <w:t>private function configureViews(): void</w:t>
            </w:r>
          </w:p>
          <w:p>
            <w:pPr>
              <w:pStyle w:val="CodeBlock"/>
            </w:pPr>
            <w:r>
              <w:rPr>
                <w:rFonts w:ascii="Consolas" w:hAnsi="Consolas"/>
                <w:sz w:val="17"/>
              </w:rPr>
              <w:t>{</w:t>
            </w:r>
          </w:p>
          <w:p>
            <w:pPr>
              <w:pStyle w:val="CodeBlock"/>
            </w:pPr>
            <w:r>
              <w:rPr>
                <w:rFonts w:ascii="Consolas" w:hAnsi="Consolas"/>
                <w:sz w:val="17"/>
              </w:rPr>
              <w:t xml:space="preserve">    Fortify::loginView(fn (Request $request) =&gt; Inertia::render('auth/login', [</w:t>
            </w:r>
          </w:p>
          <w:p>
            <w:pPr>
              <w:pStyle w:val="CodeBlock"/>
            </w:pPr>
            <w:r>
              <w:rPr>
                <w:rFonts w:ascii="Consolas" w:hAnsi="Consolas"/>
                <w:sz w:val="17"/>
              </w:rPr>
              <w:t xml:space="preserve">        'canResetPassword' =&gt; Features::enabled(Features::resetPasswords()),</w:t>
            </w:r>
          </w:p>
          <w:p>
            <w:pPr>
              <w:pStyle w:val="CodeBlock"/>
            </w:pPr>
            <w:r>
              <w:rPr>
                <w:rFonts w:ascii="Consolas" w:hAnsi="Consolas"/>
                <w:sz w:val="17"/>
              </w:rPr>
              <w:t xml:space="preserve">        'status' =&gt; $request-&gt;session()-&gt;get('status'),</w:t>
            </w:r>
          </w:p>
          <w:p>
            <w:pPr>
              <w:pStyle w:val="CodeBlock"/>
            </w:pPr>
            <w:r>
              <w:rPr>
                <w:rFonts w:ascii="Consolas" w:hAnsi="Consolas"/>
                <w:sz w:val="17"/>
              </w:rPr>
              <w:t xml:space="preserve">    ]));</w:t>
            </w:r>
          </w:p>
          <w:p>
            <w:pPr>
              <w:pStyle w:val="CodeBlock"/>
            </w:pPr>
            <w:r>
              <w:rPr>
                <w:rFonts w:ascii="Consolas" w:hAnsi="Consolas"/>
                <w:sz w:val="17"/>
              </w:rPr>
              <w:t xml:space="preserve">    // ...registerView, resetPasswordView, verifyEmailView, twoFactorChallengeView, confirmPasswordView</w:t>
            </w:r>
          </w:p>
          <w:p>
            <w:pPr>
              <w:pStyle w:val="CodeBlock"/>
            </w:pPr>
            <w:r>
              <w:rPr>
                <w:rFonts w:ascii="Consolas" w:hAnsi="Consolas"/>
                <w:sz w:val="17"/>
              </w:rPr>
              <w:t>}</w:t>
            </w:r>
          </w:p>
          <w:p>
            <w:pPr>
              <w:pStyle w:val="CodeBlock"/>
            </w:pPr>
            <w:r>
              <w:rPr>
                <w:rFonts w:ascii="Consolas" w:hAnsi="Consolas"/>
                <w:sz w:val="17"/>
              </w:rPr>
              <w:t xml:space="preserve"> </w:t>
            </w:r>
          </w:p>
          <w:p>
            <w:pPr>
              <w:pStyle w:val="CodeBlock"/>
            </w:pPr>
            <w:r>
              <w:rPr>
                <w:rFonts w:ascii="Consolas" w:hAnsi="Consolas"/>
                <w:sz w:val="17"/>
              </w:rPr>
              <w:t>private function configureRateLimiting(): void</w:t>
            </w:r>
          </w:p>
          <w:p>
            <w:pPr>
              <w:pStyle w:val="CodeBlock"/>
            </w:pPr>
            <w:r>
              <w:rPr>
                <w:rFonts w:ascii="Consolas" w:hAnsi="Consolas"/>
                <w:sz w:val="17"/>
              </w:rPr>
              <w:t>{</w:t>
            </w:r>
          </w:p>
          <w:p>
            <w:pPr>
              <w:pStyle w:val="CodeBlock"/>
            </w:pPr>
            <w:r>
              <w:rPr>
                <w:rFonts w:ascii="Consolas" w:hAnsi="Consolas"/>
                <w:sz w:val="17"/>
              </w:rPr>
              <w:t xml:space="preserve">    RateLimiter::for('login', function (Request $request) {</w:t>
            </w:r>
          </w:p>
          <w:p>
            <w:pPr>
              <w:pStyle w:val="CodeBlock"/>
            </w:pPr>
            <w:r>
              <w:rPr>
                <w:rFonts w:ascii="Consolas" w:hAnsi="Consolas"/>
                <w:sz w:val="17"/>
              </w:rPr>
              <w:t xml:space="preserve">        $throttleKey = Str::transliterate(Str::lower($request-&gt;input(Fortify::username())).'|'.$request-&gt;ip());</w:t>
            </w:r>
          </w:p>
          <w:p>
            <w:pPr>
              <w:pStyle w:val="CodeBlock"/>
            </w:pPr>
            <w:r>
              <w:rPr>
                <w:rFonts w:ascii="Consolas" w:hAnsi="Consolas"/>
                <w:sz w:val="17"/>
              </w:rPr>
              <w:t xml:space="preserve">        return Limit::perMinute(5)-&gt;by($throttleKey);</w:t>
            </w:r>
          </w:p>
          <w:p>
            <w:pPr>
              <w:pStyle w:val="CodeBlock"/>
            </w:pPr>
            <w:r>
              <w:rPr>
                <w:rFonts w:ascii="Consolas" w:hAnsi="Consolas"/>
                <w:sz w:val="17"/>
              </w:rPr>
              <w:t xml:space="preserve">    });</w:t>
            </w:r>
          </w:p>
          <w:p>
            <w:pPr>
              <w:pStyle w:val="CodeBlock"/>
            </w:pPr>
            <w:r>
              <w:rPr>
                <w:rFonts w:ascii="Consolas" w:hAnsi="Consolas"/>
                <w:sz w:val="17"/>
              </w:rPr>
              <w:t xml:space="preserve">    RateLimiter::for('two-factor', fn ($r) =&gt; Limit::perMinute(5)-&gt;by($r-&gt;session()-&gt;get('login.id')));</w:t>
            </w:r>
          </w:p>
          <w:p>
            <w:pPr>
              <w:pStyle w:val="CodeBlock"/>
            </w:pPr>
            <w:r>
              <w:rPr>
                <w:rFonts w:ascii="Consolas" w:hAnsi="Consolas"/>
                <w:sz w:val="17"/>
              </w:rPr>
              <w:t xml:space="preserve">    RateLimiter::for('passkeys', fn ($r) =&gt; Limit::perMinute(10)-&gt;by(</w:t>
            </w:r>
          </w:p>
          <w:p>
            <w:pPr>
              <w:pStyle w:val="CodeBlock"/>
            </w:pPr>
            <w:r>
              <w:rPr>
                <w:rFonts w:ascii="Consolas" w:hAnsi="Consolas"/>
                <w:sz w:val="17"/>
              </w:rPr>
              <w:t xml:space="preserve">        ($r-&gt;input('credential.id') ?: $r-&gt;session()-&gt;getId()).'|'.$r-&gt;ip(),</w:t>
            </w:r>
          </w:p>
          <w:p>
            <w:pPr>
              <w:pStyle w:val="CodeBlock"/>
            </w:pPr>
            <w:r>
              <w:rPr>
                <w:rFonts w:ascii="Consolas" w:hAnsi="Consolas"/>
                <w:sz w:val="17"/>
              </w:rPr>
              <w:t xml:space="preserve">    ));</w:t>
            </w:r>
          </w:p>
          <w:p>
            <w:pPr>
              <w:pStyle w:val="CodeBlock"/>
            </w:pPr>
            <w:r>
              <w:rPr>
                <w:rFonts w:ascii="Consolas" w:hAnsi="Consolas"/>
                <w:sz w:val="17"/>
              </w:rPr>
              <w:t>}</w:t>
            </w:r>
          </w:p>
        </w:tc>
      </w:tr>
    </w:tbl>
    <w:p>
      <w:pPr>
        <w:spacing w:after="80"/>
      </w:pPr>
    </w:p>
    <w:p>
      <w:r>
        <w:rPr>
          <w:b w:val="0"/>
          <w:i w:val="0"/>
        </w:rPr>
        <w:t>Every Fortify view is an Inertia::render() call pointing at a page under resources/js/pages/auth/. Login, registration, and passkey attempts are all rate-limited per email+IP (or per credential ID for passkeys) to blunt credential-stuffing and brute-force attempts.</w:t>
      </w:r>
    </w:p>
    <w:p>
      <w:pPr>
        <w:pStyle w:val="Heading3"/>
      </w:pPr>
      <w:r>
        <w:t>6.1.1 CreateNewUser &amp; ResetUserPassword Actions</w:t>
      </w:r>
    </w:p>
    <w:tbl>
      <w:tblPr>
        <w:tblW w:type="auto" w:w="0"/>
        <w:tblLayout w:type="autofit"/>
        <w:tblLook w:firstColumn="1" w:firstRow="1" w:lastColumn="0" w:lastRow="0" w:noHBand="0" w:noVBand="1" w:val="04A0"/>
      </w:tblPr>
      <w:tblGrid>
        <w:gridCol w:w="8640"/>
      </w:tblGrid>
      <w:tr>
        <w:tc>
          <w:tcPr>
            <w:tcW w:type="dxa" w:w="8640"/>
            <w:tcBorders>
              <w:top w:val="nil"/>
              <w:left w:val="nil"/>
              <w:bottom w:val="nil"/>
              <w:right w:val="nil"/>
            </w:tcBorders>
            <w:shd w:val="clear" w:color="auto" w:fill="F2F2F2"/>
            <w:tcMar>
              <w:top w:w="80" w:type="dxa"/>
              <w:bottom w:w="80" w:type="dxa"/>
              <w:left w:w="120" w:type="dxa"/>
              <w:right w:w="120" w:type="dxa"/>
            </w:tcMar>
          </w:tcPr>
          <w:p>
            <w:pPr>
              <w:pStyle w:val="CodeBlock"/>
            </w:pPr>
            <w:r/>
            <w:r>
              <w:rPr>
                <w:rFonts w:ascii="Consolas" w:hAnsi="Consolas"/>
                <w:sz w:val="17"/>
              </w:rPr>
              <w:t>class CreateNewUser implements CreatesNewUsers</w:t>
            </w:r>
          </w:p>
          <w:p>
            <w:pPr>
              <w:pStyle w:val="CodeBlock"/>
            </w:pPr>
            <w:r>
              <w:rPr>
                <w:rFonts w:ascii="Consolas" w:hAnsi="Consolas"/>
                <w:sz w:val="17"/>
              </w:rPr>
              <w:t>{</w:t>
            </w:r>
          </w:p>
          <w:p>
            <w:pPr>
              <w:pStyle w:val="CodeBlock"/>
            </w:pPr>
            <w:r>
              <w:rPr>
                <w:rFonts w:ascii="Consolas" w:hAnsi="Consolas"/>
                <w:sz w:val="17"/>
              </w:rPr>
              <w:t xml:space="preserve">    use PasswordValidationRules, ProfileValidationRules;</w:t>
            </w:r>
          </w:p>
          <w:p>
            <w:pPr>
              <w:pStyle w:val="CodeBlock"/>
            </w:pPr>
            <w:r>
              <w:rPr>
                <w:rFonts w:ascii="Consolas" w:hAnsi="Consolas"/>
                <w:sz w:val="17"/>
              </w:rPr>
              <w:t xml:space="preserve"> </w:t>
            </w:r>
          </w:p>
          <w:p>
            <w:pPr>
              <w:pStyle w:val="CodeBlock"/>
            </w:pPr>
            <w:r>
              <w:rPr>
                <w:rFonts w:ascii="Consolas" w:hAnsi="Consolas"/>
                <w:sz w:val="17"/>
              </w:rPr>
              <w:t xml:space="preserve">    public function create(array $input): User</w:t>
            </w:r>
          </w:p>
          <w:p>
            <w:pPr>
              <w:pStyle w:val="CodeBlock"/>
            </w:pPr>
            <w:r>
              <w:rPr>
                <w:rFonts w:ascii="Consolas" w:hAnsi="Consolas"/>
                <w:sz w:val="17"/>
              </w:rPr>
              <w:t xml:space="preserve">    {</w:t>
            </w:r>
          </w:p>
          <w:p>
            <w:pPr>
              <w:pStyle w:val="CodeBlock"/>
            </w:pPr>
            <w:r>
              <w:rPr>
                <w:rFonts w:ascii="Consolas" w:hAnsi="Consolas"/>
                <w:sz w:val="17"/>
              </w:rPr>
              <w:t xml:space="preserve">        Validator::make($input, [</w:t>
            </w:r>
          </w:p>
          <w:p>
            <w:pPr>
              <w:pStyle w:val="CodeBlock"/>
            </w:pPr>
            <w:r>
              <w:rPr>
                <w:rFonts w:ascii="Consolas" w:hAnsi="Consolas"/>
                <w:sz w:val="17"/>
              </w:rPr>
              <w:t xml:space="preserve">            ...$this-&gt;profileRules(),</w:t>
            </w:r>
          </w:p>
          <w:p>
            <w:pPr>
              <w:pStyle w:val="CodeBlock"/>
            </w:pPr>
            <w:r>
              <w:rPr>
                <w:rFonts w:ascii="Consolas" w:hAnsi="Consolas"/>
                <w:sz w:val="17"/>
              </w:rPr>
              <w:t xml:space="preserve">            'password' =&gt; $this-&gt;passwordRules(),</w:t>
            </w:r>
          </w:p>
          <w:p>
            <w:pPr>
              <w:pStyle w:val="CodeBlock"/>
            </w:pPr>
            <w:r>
              <w:rPr>
                <w:rFonts w:ascii="Consolas" w:hAnsi="Consolas"/>
                <w:sz w:val="17"/>
              </w:rPr>
              <w:t xml:space="preserve">        ])-&gt;validate();</w:t>
            </w:r>
          </w:p>
          <w:p>
            <w:pPr>
              <w:pStyle w:val="CodeBlock"/>
            </w:pPr>
            <w:r>
              <w:rPr>
                <w:rFonts w:ascii="Consolas" w:hAnsi="Consolas"/>
                <w:sz w:val="17"/>
              </w:rPr>
              <w:t xml:space="preserve"> </w:t>
            </w:r>
          </w:p>
          <w:p>
            <w:pPr>
              <w:pStyle w:val="CodeBlock"/>
            </w:pPr>
            <w:r>
              <w:rPr>
                <w:rFonts w:ascii="Consolas" w:hAnsi="Consolas"/>
                <w:sz w:val="17"/>
              </w:rPr>
              <w:t xml:space="preserve">        return User::create([</w:t>
            </w:r>
          </w:p>
          <w:p>
            <w:pPr>
              <w:pStyle w:val="CodeBlock"/>
            </w:pPr>
            <w:r>
              <w:rPr>
                <w:rFonts w:ascii="Consolas" w:hAnsi="Consolas"/>
                <w:sz w:val="17"/>
              </w:rPr>
              <w:t xml:space="preserve">            'name' =&gt; $input['name'],</w:t>
            </w:r>
          </w:p>
          <w:p>
            <w:pPr>
              <w:pStyle w:val="CodeBlock"/>
            </w:pPr>
            <w:r>
              <w:rPr>
                <w:rFonts w:ascii="Consolas" w:hAnsi="Consolas"/>
                <w:sz w:val="17"/>
              </w:rPr>
              <w:t xml:space="preserve">            'email' =&gt; $input['email'],</w:t>
            </w:r>
          </w:p>
          <w:p>
            <w:pPr>
              <w:pStyle w:val="CodeBlock"/>
            </w:pPr>
            <w:r>
              <w:rPr>
                <w:rFonts w:ascii="Consolas" w:hAnsi="Consolas"/>
                <w:sz w:val="17"/>
              </w:rPr>
              <w:t xml:space="preserve">            'password' =&gt; $input['password'],</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w:t>
            </w:r>
          </w:p>
        </w:tc>
      </w:tr>
    </w:tbl>
    <w:p>
      <w:pPr>
        <w:spacing w:after="80"/>
      </w:pPr>
    </w:p>
    <w:p>
      <w:r>
        <w:rPr>
          <w:b w:val="0"/>
          <w:i w:val="0"/>
        </w:rPr>
        <w:t>These two classes (app/Actions/Fortify) are Fortify's official extension points for “how do I validate and create/reset a user”. Both reuse the same PasswordValidationRules trait so registration, password reset, and (via a separate path) admin-created users all enforce identical password strength rules.</w:t>
      </w:r>
    </w:p>
    <w:p>
      <w:pPr>
        <w:pStyle w:val="Heading2"/>
      </w:pPr>
      <w:r>
        <w:t>6.2 Two-Factor Authentication &amp; Passkeys</w:t>
      </w:r>
    </w:p>
    <w:p>
      <w:r>
        <w:rPr>
          <w:b w:val="0"/>
          <w:i w:val="0"/>
        </w:rPr>
        <w:t>SecurityController exposes a single settings/security page that conditionally shows 2FA and passkey management depending on which Fortify Features are enabled:</w:t>
      </w:r>
    </w:p>
    <w:tbl>
      <w:tblPr>
        <w:tblW w:type="auto" w:w="0"/>
        <w:tblLayout w:type="autofit"/>
        <w:tblLook w:firstColumn="1" w:firstRow="1" w:lastColumn="0" w:lastRow="0" w:noHBand="0" w:noVBand="1" w:val="04A0"/>
      </w:tblPr>
      <w:tblGrid>
        <w:gridCol w:w="8640"/>
      </w:tblGrid>
      <w:tr>
        <w:tc>
          <w:tcPr>
            <w:tcW w:type="dxa" w:w="8640"/>
            <w:tcBorders>
              <w:top w:val="nil"/>
              <w:left w:val="nil"/>
              <w:bottom w:val="nil"/>
              <w:right w:val="nil"/>
            </w:tcBorders>
            <w:shd w:val="clear" w:color="auto" w:fill="F2F2F2"/>
            <w:tcMar>
              <w:top w:w="80" w:type="dxa"/>
              <w:bottom w:w="80" w:type="dxa"/>
              <w:left w:w="120" w:type="dxa"/>
              <w:right w:w="120" w:type="dxa"/>
            </w:tcMar>
          </w:tcPr>
          <w:p>
            <w:pPr>
              <w:pStyle w:val="CodeBlock"/>
            </w:pPr>
            <w:r/>
            <w:r>
              <w:rPr>
                <w:rFonts w:ascii="Consolas" w:hAnsi="Consolas"/>
                <w:sz w:val="17"/>
              </w:rPr>
              <w:t>public function edit(TwoFactorAuthenticationRequest $request): Response</w:t>
            </w:r>
          </w:p>
          <w:p>
            <w:pPr>
              <w:pStyle w:val="CodeBlock"/>
            </w:pPr>
            <w:r>
              <w:rPr>
                <w:rFonts w:ascii="Consolas" w:hAnsi="Consolas"/>
                <w:sz w:val="17"/>
              </w:rPr>
              <w:t>{</w:t>
            </w:r>
          </w:p>
          <w:p>
            <w:pPr>
              <w:pStyle w:val="CodeBlock"/>
            </w:pPr>
            <w:r>
              <w:rPr>
                <w:rFonts w:ascii="Consolas" w:hAnsi="Consolas"/>
                <w:sz w:val="17"/>
              </w:rPr>
              <w:t xml:space="preserve">    $props = [</w:t>
            </w:r>
          </w:p>
          <w:p>
            <w:pPr>
              <w:pStyle w:val="CodeBlock"/>
            </w:pPr>
            <w:r>
              <w:rPr>
                <w:rFonts w:ascii="Consolas" w:hAnsi="Consolas"/>
                <w:sz w:val="17"/>
              </w:rPr>
              <w:t xml:space="preserve">        'canManageTwoFactor' =&gt; Features::canManageTwoFactorAuthentication(),</w:t>
            </w:r>
          </w:p>
          <w:p>
            <w:pPr>
              <w:pStyle w:val="CodeBlock"/>
            </w:pPr>
            <w:r>
              <w:rPr>
                <w:rFonts w:ascii="Consolas" w:hAnsi="Consolas"/>
                <w:sz w:val="17"/>
              </w:rPr>
              <w:t xml:space="preserve">        'canManagePasskeys' =&gt; Features::canManagePasskeys(),</w:t>
            </w:r>
          </w:p>
          <w:p>
            <w:pPr>
              <w:pStyle w:val="CodeBlock"/>
            </w:pPr>
            <w:r>
              <w:rPr>
                <w:rFonts w:ascii="Consolas" w:hAnsi="Consolas"/>
                <w:sz w:val="17"/>
              </w:rPr>
              <w:t xml:space="preserve">        'passkeys' =&gt; Features::canManagePasskeys()</w:t>
            </w:r>
          </w:p>
          <w:p>
            <w:pPr>
              <w:pStyle w:val="CodeBlock"/>
            </w:pPr>
            <w:r>
              <w:rPr>
                <w:rFonts w:ascii="Consolas" w:hAnsi="Consolas"/>
                <w:sz w:val="17"/>
              </w:rPr>
              <w:t xml:space="preserve">            ? $request-&gt;user()-&gt;passkeys()-&gt;select([...])-&gt;latest()-&gt;get()-&gt;map(fn ($passkey) =&gt; [...])-&gt;values()-&gt;all()</w:t>
            </w:r>
          </w:p>
          <w:p>
            <w:pPr>
              <w:pStyle w:val="CodeBlock"/>
            </w:pPr>
            <w:r>
              <w:rPr>
                <w:rFonts w:ascii="Consolas" w:hAnsi="Consolas"/>
                <w:sz w:val="17"/>
              </w:rPr>
              <w:t xml:space="preserve">            : [],</w:t>
            </w:r>
          </w:p>
          <w:p>
            <w:pPr>
              <w:pStyle w:val="CodeBlock"/>
            </w:pPr>
            <w:r>
              <w:rPr>
                <w:rFonts w:ascii="Consolas" w:hAnsi="Consolas"/>
                <w:sz w:val="17"/>
              </w:rPr>
              <w:t xml:space="preserve">        'passwordRules' =&gt; Password::defaults()-&gt;toPasswordRulesString(),</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if (Features::canManageTwoFactorAuthentication()) {</w:t>
            </w:r>
          </w:p>
          <w:p>
            <w:pPr>
              <w:pStyle w:val="CodeBlock"/>
            </w:pPr>
            <w:r>
              <w:rPr>
                <w:rFonts w:ascii="Consolas" w:hAnsi="Consolas"/>
                <w:sz w:val="17"/>
              </w:rPr>
              <w:t xml:space="preserve">        $request-&gt;ensureStateIsValid();</w:t>
            </w:r>
          </w:p>
          <w:p>
            <w:pPr>
              <w:pStyle w:val="CodeBlock"/>
            </w:pPr>
            <w:r>
              <w:rPr>
                <w:rFonts w:ascii="Consolas" w:hAnsi="Consolas"/>
                <w:sz w:val="17"/>
              </w:rPr>
              <w:t xml:space="preserve">        $props['twoFactorEnabled'] = $request-&gt;user()-&gt;hasEnabledTwoFactorAuthentication();</w:t>
            </w:r>
          </w:p>
          <w:p>
            <w:pPr>
              <w:pStyle w:val="CodeBlock"/>
            </w:pPr>
            <w:r>
              <w:rPr>
                <w:rFonts w:ascii="Consolas" w:hAnsi="Consolas"/>
                <w:sz w:val="17"/>
              </w:rPr>
              <w:t xml:space="preserve">        $props['requiresConfirmation'] = Features::optionEnabled(Features::twoFactorAuthentication(), 'confirm');</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return Inertia::render('settings/security', $props);</w:t>
            </w:r>
          </w:p>
          <w:p>
            <w:pPr>
              <w:pStyle w:val="CodeBlock"/>
            </w:pPr>
            <w:r>
              <w:rPr>
                <w:rFonts w:ascii="Consolas" w:hAnsi="Consolas"/>
                <w:sz w:val="17"/>
              </w:rPr>
              <w:t>}</w:t>
            </w:r>
          </w:p>
        </w:tc>
      </w:tr>
    </w:tbl>
    <w:p>
      <w:pPr>
        <w:spacing w:after="80"/>
      </w:pPr>
    </w:p>
    <w:p>
      <w:r>
        <w:rPr>
          <w:b w:val="0"/>
          <w:i w:val="0"/>
        </w:rPr>
        <w:t>The User model implements Fortify's PasskeyUser contract and uses both the PasskeyAuthenticatable and TwoFactorAuthenticatable traits, which is what makes $request-&gt;user()-&gt;passkeys() and hasEnabledTwoFactorAuthentication() available without any custom code in the model itself.</w:t>
      </w:r>
    </w:p>
    <w:p>
      <w:pPr>
        <w:pStyle w:val="Heading2"/>
      </w:pPr>
      <w:r>
        <w:t>6.3 Role-Based Authorization</w:t>
      </w:r>
    </w:p>
    <w:tbl>
      <w:tblPr>
        <w:tblW w:type="auto" w:w="0"/>
        <w:tblLayout w:type="autofit"/>
        <w:tblLook w:firstColumn="1" w:firstRow="1" w:lastColumn="0" w:lastRow="0" w:noHBand="0" w:noVBand="1" w:val="04A0"/>
      </w:tblPr>
      <w:tblGrid>
        <w:gridCol w:w="8640"/>
      </w:tblGrid>
      <w:tr>
        <w:tc>
          <w:tcPr>
            <w:tcW w:type="dxa" w:w="8640"/>
            <w:tcBorders>
              <w:top w:val="nil"/>
              <w:left w:val="nil"/>
              <w:bottom w:val="nil"/>
              <w:right w:val="nil"/>
            </w:tcBorders>
            <w:shd w:val="clear" w:color="auto" w:fill="F2F2F2"/>
            <w:tcMar>
              <w:top w:w="80" w:type="dxa"/>
              <w:bottom w:w="80" w:type="dxa"/>
              <w:left w:w="120" w:type="dxa"/>
              <w:right w:w="120" w:type="dxa"/>
            </w:tcMar>
          </w:tcPr>
          <w:p>
            <w:pPr>
              <w:pStyle w:val="CodeBlock"/>
            </w:pPr>
            <w:r/>
            <w:r>
              <w:rPr>
                <w:rFonts w:ascii="Consolas" w:hAnsi="Consolas"/>
                <w:sz w:val="17"/>
              </w:rPr>
              <w:t>// app/Models/User.php</w:t>
            </w:r>
          </w:p>
          <w:p>
            <w:pPr>
              <w:pStyle w:val="CodeBlock"/>
            </w:pPr>
            <w:r>
              <w:rPr>
                <w:rFonts w:ascii="Consolas" w:hAnsi="Consolas"/>
                <w:sz w:val="17"/>
              </w:rPr>
              <w:t>public function isSuperAdmin(): bool</w:t>
            </w:r>
          </w:p>
          <w:p>
            <w:pPr>
              <w:pStyle w:val="CodeBlock"/>
            </w:pPr>
            <w:r>
              <w:rPr>
                <w:rFonts w:ascii="Consolas" w:hAnsi="Consolas"/>
                <w:sz w:val="17"/>
              </w:rPr>
              <w:t>{</w:t>
            </w:r>
          </w:p>
          <w:p>
            <w:pPr>
              <w:pStyle w:val="CodeBlock"/>
            </w:pPr>
            <w:r>
              <w:rPr>
                <w:rFonts w:ascii="Consolas" w:hAnsi="Consolas"/>
                <w:sz w:val="17"/>
              </w:rPr>
              <w:t xml:space="preserve">    return $this-&gt;role === 'super_admin';</w:t>
            </w:r>
          </w:p>
          <w:p>
            <w:pPr>
              <w:pStyle w:val="CodeBlock"/>
            </w:pPr>
            <w:r>
              <w:rPr>
                <w:rFonts w:ascii="Consolas" w:hAnsi="Consolas"/>
                <w:sz w:val="17"/>
              </w:rPr>
              <w:t>}</w:t>
            </w:r>
          </w:p>
          <w:p>
            <w:pPr>
              <w:pStyle w:val="CodeBlock"/>
            </w:pPr>
            <w:r>
              <w:rPr>
                <w:rFonts w:ascii="Consolas" w:hAnsi="Consolas"/>
                <w:sz w:val="17"/>
              </w:rPr>
              <w:t xml:space="preserve"> </w:t>
            </w:r>
          </w:p>
          <w:p>
            <w:pPr>
              <w:pStyle w:val="CodeBlock"/>
            </w:pPr>
            <w:r>
              <w:rPr>
                <w:rFonts w:ascii="Consolas" w:hAnsi="Consolas"/>
                <w:sz w:val="17"/>
              </w:rPr>
              <w:t>// app/Http/Middleware/EnsureUserIsSuperAdmin.php</w:t>
            </w:r>
          </w:p>
          <w:p>
            <w:pPr>
              <w:pStyle w:val="CodeBlock"/>
            </w:pPr>
            <w:r>
              <w:rPr>
                <w:rFonts w:ascii="Consolas" w:hAnsi="Consolas"/>
                <w:sz w:val="17"/>
              </w:rPr>
              <w:t>public function handle(Request $request, Closure $next): Response</w:t>
            </w:r>
          </w:p>
          <w:p>
            <w:pPr>
              <w:pStyle w:val="CodeBlock"/>
            </w:pPr>
            <w:r>
              <w:rPr>
                <w:rFonts w:ascii="Consolas" w:hAnsi="Consolas"/>
                <w:sz w:val="17"/>
              </w:rPr>
              <w:t>{</w:t>
            </w:r>
          </w:p>
          <w:p>
            <w:pPr>
              <w:pStyle w:val="CodeBlock"/>
            </w:pPr>
            <w:r>
              <w:rPr>
                <w:rFonts w:ascii="Consolas" w:hAnsi="Consolas"/>
                <w:sz w:val="17"/>
              </w:rPr>
              <w:t xml:space="preserve">    abort_unless($request-&gt;user()?-&gt;isSuperAdmin(), 403);</w:t>
            </w:r>
          </w:p>
          <w:p>
            <w:pPr>
              <w:pStyle w:val="CodeBlock"/>
            </w:pPr>
            <w:r>
              <w:rPr>
                <w:rFonts w:ascii="Consolas" w:hAnsi="Consolas"/>
                <w:sz w:val="17"/>
              </w:rPr>
              <w:t xml:space="preserve">    return $next($request);</w:t>
            </w:r>
          </w:p>
          <w:p>
            <w:pPr>
              <w:pStyle w:val="CodeBlock"/>
            </w:pPr>
            <w:r>
              <w:rPr>
                <w:rFonts w:ascii="Consolas" w:hAnsi="Consolas"/>
                <w:sz w:val="17"/>
              </w:rPr>
              <w:t>}</w:t>
            </w:r>
          </w:p>
        </w:tc>
      </w:tr>
    </w:tbl>
    <w:p>
      <w:pPr>
        <w:spacing w:after="80"/>
      </w:pPr>
    </w:p>
    <w:p>
      <w:r>
        <w:rPr>
          <w:b w:val="0"/>
          <w:i w:val="0"/>
        </w:rPr>
        <w:t>Authorization in this app is intentionally minimal: a single role column plus one middleware. It is registered as the 'super_admin' alias in bootstrap/app.php and applied only to the /admin/users resource routes in routes/admin.php. UserController then layers extra business rules on top (see Chapter 12) such as preventing the last super admin from being demoted or deleted.</w:t>
      </w:r>
    </w:p>
    <w:p>
      <w:pPr>
        <w:pStyle w:val="Heading2"/>
      </w:pPr>
      <w:r>
        <w:t>6.4 Supporting Middleware</w:t>
      </w:r>
    </w:p>
    <w:tbl>
      <w:tblPr>
        <w:tblW w:type="auto" w:w="0"/>
        <w:tblLayout w:type="autofit"/>
        <w:tblLook w:firstColumn="1" w:firstRow="1" w:lastColumn="0" w:lastRow="0" w:noHBand="0" w:noVBand="1" w:val="04A0"/>
      </w:tblPr>
      <w:tblGrid>
        <w:gridCol w:w="8640"/>
      </w:tblGrid>
      <w:tr>
        <w:tc>
          <w:tcPr>
            <w:tcW w:type="dxa" w:w="8640"/>
            <w:tcBorders>
              <w:top w:val="nil"/>
              <w:left w:val="nil"/>
              <w:bottom w:val="nil"/>
              <w:right w:val="nil"/>
            </w:tcBorders>
            <w:shd w:val="clear" w:color="auto" w:fill="F2F2F2"/>
            <w:tcMar>
              <w:top w:w="80" w:type="dxa"/>
              <w:bottom w:w="80" w:type="dxa"/>
              <w:left w:w="120" w:type="dxa"/>
              <w:right w:w="120" w:type="dxa"/>
            </w:tcMar>
          </w:tcPr>
          <w:p>
            <w:pPr>
              <w:pStyle w:val="CodeBlock"/>
            </w:pPr>
            <w:r/>
            <w:r>
              <w:rPr>
                <w:rFonts w:ascii="Consolas" w:hAnsi="Consolas"/>
                <w:sz w:val="17"/>
              </w:rPr>
              <w:t>class HandleAppearance</w:t>
            </w:r>
          </w:p>
          <w:p>
            <w:pPr>
              <w:pStyle w:val="CodeBlock"/>
            </w:pPr>
            <w:r>
              <w:rPr>
                <w:rFonts w:ascii="Consolas" w:hAnsi="Consolas"/>
                <w:sz w:val="17"/>
              </w:rPr>
              <w:t>{</w:t>
            </w:r>
          </w:p>
          <w:p>
            <w:pPr>
              <w:pStyle w:val="CodeBlock"/>
            </w:pPr>
            <w:r>
              <w:rPr>
                <w:rFonts w:ascii="Consolas" w:hAnsi="Consolas"/>
                <w:sz w:val="17"/>
              </w:rPr>
              <w:t xml:space="preserve">    public function handle(Request $request, Closure $next): Response</w:t>
            </w:r>
          </w:p>
          <w:p>
            <w:pPr>
              <w:pStyle w:val="CodeBlock"/>
            </w:pPr>
            <w:r>
              <w:rPr>
                <w:rFonts w:ascii="Consolas" w:hAnsi="Consolas"/>
                <w:sz w:val="17"/>
              </w:rPr>
              <w:t xml:space="preserve">    {</w:t>
            </w:r>
          </w:p>
          <w:p>
            <w:pPr>
              <w:pStyle w:val="CodeBlock"/>
            </w:pPr>
            <w:r>
              <w:rPr>
                <w:rFonts w:ascii="Consolas" w:hAnsi="Consolas"/>
                <w:sz w:val="17"/>
              </w:rPr>
              <w:t xml:space="preserve">        View::share('appearance', $request-&gt;cookie('appearance') ?? 'system');</w:t>
            </w:r>
          </w:p>
          <w:p>
            <w:pPr>
              <w:pStyle w:val="CodeBlock"/>
            </w:pPr>
            <w:r>
              <w:rPr>
                <w:rFonts w:ascii="Consolas" w:hAnsi="Consolas"/>
                <w:sz w:val="17"/>
              </w:rPr>
              <w:t xml:space="preserve">        return $next($request);</w:t>
            </w:r>
          </w:p>
          <w:p>
            <w:pPr>
              <w:pStyle w:val="CodeBlock"/>
            </w:pPr>
            <w:r>
              <w:rPr>
                <w:rFonts w:ascii="Consolas" w:hAnsi="Consolas"/>
                <w:sz w:val="17"/>
              </w:rPr>
              <w:t xml:space="preserve">    }</w:t>
            </w:r>
          </w:p>
          <w:p>
            <w:pPr>
              <w:pStyle w:val="CodeBlock"/>
            </w:pPr>
            <w:r>
              <w:rPr>
                <w:rFonts w:ascii="Consolas" w:hAnsi="Consolas"/>
                <w:sz w:val="17"/>
              </w:rPr>
              <w:t>}</w:t>
            </w:r>
          </w:p>
        </w:tc>
      </w:tr>
    </w:tbl>
    <w:p>
      <w:pPr>
        <w:spacing w:after="80"/>
      </w:pPr>
    </w:p>
    <w:p>
      <w:r>
        <w:rPr>
          <w:b w:val="0"/>
          <w:i w:val="0"/>
        </w:rPr>
        <w:t>Shares the current appearance (light/dark/system) cookie value with every Blade view (used only by the root app.blade.php shell, to set the initial theme class before React hydrates).</w:t>
      </w:r>
    </w:p>
    <w:tbl>
      <w:tblPr>
        <w:tblW w:type="auto" w:w="0"/>
        <w:tblLayout w:type="autofit"/>
        <w:tblLook w:firstColumn="1" w:firstRow="1" w:lastColumn="0" w:lastRow="0" w:noHBand="0" w:noVBand="1" w:val="04A0"/>
      </w:tblPr>
      <w:tblGrid>
        <w:gridCol w:w="8640"/>
      </w:tblGrid>
      <w:tr>
        <w:tc>
          <w:tcPr>
            <w:tcW w:type="dxa" w:w="8640"/>
            <w:tcBorders>
              <w:top w:val="nil"/>
              <w:left w:val="nil"/>
              <w:bottom w:val="nil"/>
              <w:right w:val="nil"/>
            </w:tcBorders>
            <w:shd w:val="clear" w:color="auto" w:fill="F2F2F2"/>
            <w:tcMar>
              <w:top w:w="80" w:type="dxa"/>
              <w:bottom w:w="80" w:type="dxa"/>
              <w:left w:w="120" w:type="dxa"/>
              <w:right w:w="120" w:type="dxa"/>
            </w:tcMar>
          </w:tcPr>
          <w:p>
            <w:pPr>
              <w:pStyle w:val="CodeBlock"/>
            </w:pPr>
            <w:r/>
            <w:r>
              <w:rPr>
                <w:rFonts w:ascii="Consolas" w:hAnsi="Consolas"/>
                <w:sz w:val="17"/>
              </w:rPr>
              <w:t>class HandleInertiaRequests extends Middleware</w:t>
            </w:r>
          </w:p>
          <w:p>
            <w:pPr>
              <w:pStyle w:val="CodeBlock"/>
            </w:pPr>
            <w:r>
              <w:rPr>
                <w:rFonts w:ascii="Consolas" w:hAnsi="Consolas"/>
                <w:sz w:val="17"/>
              </w:rPr>
              <w:t>{</w:t>
            </w:r>
          </w:p>
          <w:p>
            <w:pPr>
              <w:pStyle w:val="CodeBlock"/>
            </w:pPr>
            <w:r>
              <w:rPr>
                <w:rFonts w:ascii="Consolas" w:hAnsi="Consolas"/>
                <w:sz w:val="17"/>
              </w:rPr>
              <w:t xml:space="preserve">    protected $rootView = 'app';</w:t>
            </w:r>
          </w:p>
          <w:p>
            <w:pPr>
              <w:pStyle w:val="CodeBlock"/>
            </w:pPr>
            <w:r>
              <w:rPr>
                <w:rFonts w:ascii="Consolas" w:hAnsi="Consolas"/>
                <w:sz w:val="17"/>
              </w:rPr>
              <w:t xml:space="preserve"> </w:t>
            </w:r>
          </w:p>
          <w:p>
            <w:pPr>
              <w:pStyle w:val="CodeBlock"/>
            </w:pPr>
            <w:r>
              <w:rPr>
                <w:rFonts w:ascii="Consolas" w:hAnsi="Consolas"/>
                <w:sz w:val="17"/>
              </w:rPr>
              <w:t xml:space="preserve">    public function share(Request $request): array</w:t>
            </w:r>
          </w:p>
          <w:p>
            <w:pPr>
              <w:pStyle w:val="CodeBlock"/>
            </w:pPr>
            <w:r>
              <w:rPr>
                <w:rFonts w:ascii="Consolas" w:hAnsi="Consolas"/>
                <w:sz w:val="17"/>
              </w:rPr>
              <w:t xml:space="preserve">    {</w:t>
            </w:r>
          </w:p>
          <w:p>
            <w:pPr>
              <w:pStyle w:val="CodeBlock"/>
            </w:pPr>
            <w:r>
              <w:rPr>
                <w:rFonts w:ascii="Consolas" w:hAnsi="Consolas"/>
                <w:sz w:val="17"/>
              </w:rPr>
              <w:t xml:space="preserve">        return [</w:t>
            </w:r>
          </w:p>
          <w:p>
            <w:pPr>
              <w:pStyle w:val="CodeBlock"/>
            </w:pPr>
            <w:r>
              <w:rPr>
                <w:rFonts w:ascii="Consolas" w:hAnsi="Consolas"/>
                <w:sz w:val="17"/>
              </w:rPr>
              <w:t xml:space="preserve">            ...parent::share($request),</w:t>
            </w:r>
          </w:p>
          <w:p>
            <w:pPr>
              <w:pStyle w:val="CodeBlock"/>
            </w:pPr>
            <w:r>
              <w:rPr>
                <w:rFonts w:ascii="Consolas" w:hAnsi="Consolas"/>
                <w:sz w:val="17"/>
              </w:rPr>
              <w:t xml:space="preserve">            'name' =&gt; config('app.name'),</w:t>
            </w:r>
          </w:p>
          <w:p>
            <w:pPr>
              <w:pStyle w:val="CodeBlock"/>
            </w:pPr>
            <w:r>
              <w:rPr>
                <w:rFonts w:ascii="Consolas" w:hAnsi="Consolas"/>
                <w:sz w:val="17"/>
              </w:rPr>
              <w:t xml:space="preserve">            'auth' =&gt; ['user' =&gt; $request-&gt;user()],</w:t>
            </w:r>
          </w:p>
          <w:p>
            <w:pPr>
              <w:pStyle w:val="CodeBlock"/>
            </w:pPr>
            <w:r>
              <w:rPr>
                <w:rFonts w:ascii="Consolas" w:hAnsi="Consolas"/>
                <w:sz w:val="17"/>
              </w:rPr>
              <w:t xml:space="preserve">            'sidebarOpen' =&gt; ! $request-&gt;hasCookie('sidebar_state') || $request-&gt;cookie('sidebar_state') === 'true',</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w:t>
            </w:r>
          </w:p>
        </w:tc>
      </w:tr>
    </w:tbl>
    <w:p>
      <w:pPr>
        <w:spacing w:after="80"/>
      </w:pPr>
    </w:p>
    <w:p>
      <w:r>
        <w:rPr>
          <w:b w:val="0"/>
          <w:i w:val="0"/>
        </w:rPr>
        <w:t>This is the single place where global Inertia props are defined. Every page component, on both the Admin and Kiosk sides, automatically receives auth.user (or null) and the sidebar's open/collapsed state — which is how the React AppSidebar knows whether the current user is a super_admin (Chapter 16) without every controller having to pass it explicitly.</w:t>
      </w:r>
    </w:p>
    <w:p>
      <w:r>
        <w:br w:type="page"/>
      </w:r>
    </w:p>
    <w:p>
      <w:pPr>
        <w:pStyle w:val="Heading1"/>
      </w:pPr>
      <w:r>
        <w:t>7. Routing Map</w:t>
      </w:r>
    </w:p>
    <w:p>
      <w:r>
        <w:rPr>
          <w:b w:val="0"/>
          <w:i w:val="0"/>
        </w:rPr>
        <w:t>routes/web.php is the root file loaded by bootstrap/app.php. It defines the single authenticated /dashboard route directly, then requires the three domain route files:</w:t>
      </w:r>
    </w:p>
    <w:tbl>
      <w:tblPr>
        <w:tblW w:type="auto" w:w="0"/>
        <w:tblLayout w:type="autofit"/>
        <w:tblLook w:firstColumn="1" w:firstRow="1" w:lastColumn="0" w:lastRow="0" w:noHBand="0" w:noVBand="1" w:val="04A0"/>
      </w:tblPr>
      <w:tblGrid>
        <w:gridCol w:w="8640"/>
      </w:tblGrid>
      <w:tr>
        <w:tc>
          <w:tcPr>
            <w:tcW w:type="dxa" w:w="8640"/>
            <w:tcBorders>
              <w:top w:val="nil"/>
              <w:left w:val="nil"/>
              <w:bottom w:val="nil"/>
              <w:right w:val="nil"/>
            </w:tcBorders>
            <w:shd w:val="clear" w:color="auto" w:fill="F2F2F2"/>
            <w:tcMar>
              <w:top w:w="80" w:type="dxa"/>
              <w:bottom w:w="80" w:type="dxa"/>
              <w:left w:w="120" w:type="dxa"/>
              <w:right w:w="120" w:type="dxa"/>
            </w:tcMar>
          </w:tcPr>
          <w:p>
            <w:pPr>
              <w:pStyle w:val="CodeBlock"/>
            </w:pPr>
            <w:r/>
            <w:r>
              <w:rPr>
                <w:rFonts w:ascii="Consolas" w:hAnsi="Consolas"/>
                <w:sz w:val="17"/>
              </w:rPr>
              <w:t>Route::middleware(['auth', 'verified'])-&gt;group(function () {</w:t>
            </w:r>
          </w:p>
          <w:p>
            <w:pPr>
              <w:pStyle w:val="CodeBlock"/>
            </w:pPr>
            <w:r>
              <w:rPr>
                <w:rFonts w:ascii="Consolas" w:hAnsi="Consolas"/>
                <w:sz w:val="17"/>
              </w:rPr>
              <w:t xml:space="preserve">    Route::get('dashboard', [DashboardController::class, 'index'])-&gt;name('dashboard');</w:t>
            </w:r>
          </w:p>
          <w:p>
            <w:pPr>
              <w:pStyle w:val="CodeBlock"/>
            </w:pPr>
            <w:r>
              <w:rPr>
                <w:rFonts w:ascii="Consolas" w:hAnsi="Consolas"/>
                <w:sz w:val="17"/>
              </w:rPr>
              <w:t>});</w:t>
            </w:r>
          </w:p>
          <w:p>
            <w:pPr>
              <w:pStyle w:val="CodeBlock"/>
            </w:pPr>
            <w:r>
              <w:rPr>
                <w:rFonts w:ascii="Consolas" w:hAnsi="Consolas"/>
                <w:sz w:val="17"/>
              </w:rPr>
              <w:t xml:space="preserve"> </w:t>
            </w:r>
          </w:p>
          <w:p>
            <w:pPr>
              <w:pStyle w:val="CodeBlock"/>
            </w:pPr>
            <w:r>
              <w:rPr>
                <w:rFonts w:ascii="Consolas" w:hAnsi="Consolas"/>
                <w:sz w:val="17"/>
              </w:rPr>
              <w:t>require __DIR__.'/settings.php';</w:t>
            </w:r>
          </w:p>
          <w:p>
            <w:pPr>
              <w:pStyle w:val="CodeBlock"/>
            </w:pPr>
            <w:r>
              <w:rPr>
                <w:rFonts w:ascii="Consolas" w:hAnsi="Consolas"/>
                <w:sz w:val="17"/>
              </w:rPr>
              <w:t>require __DIR__.'/admin.php';</w:t>
            </w:r>
          </w:p>
          <w:p>
            <w:pPr>
              <w:pStyle w:val="CodeBlock"/>
            </w:pPr>
            <w:r>
              <w:rPr>
                <w:rFonts w:ascii="Consolas" w:hAnsi="Consolas"/>
                <w:sz w:val="17"/>
              </w:rPr>
              <w:t>require __DIR__.'/kiosk.php';</w:t>
            </w:r>
          </w:p>
        </w:tc>
      </w:tr>
    </w:tbl>
    <w:p>
      <w:pPr>
        <w:spacing w:after="80"/>
      </w:pPr>
    </w:p>
    <w:p>
      <w:pPr>
        <w:pStyle w:val="Heading2"/>
      </w:pPr>
      <w:r>
        <w:t>7.1 routes/admin.php — Backoffice</w:t>
      </w:r>
    </w:p>
    <w:tbl>
      <w:tblPr>
        <w:tblW w:type="auto" w:w="0"/>
        <w:tblLayout w:type="autofit"/>
        <w:tblLook w:firstColumn="1" w:firstRow="1" w:lastColumn="0" w:lastRow="0" w:noHBand="0" w:noVBand="1" w:val="04A0"/>
      </w:tblPr>
      <w:tblGrid>
        <w:gridCol w:w="8640"/>
      </w:tblGrid>
      <w:tr>
        <w:tc>
          <w:tcPr>
            <w:tcW w:type="dxa" w:w="8640"/>
            <w:tcBorders>
              <w:top w:val="nil"/>
              <w:left w:val="nil"/>
              <w:bottom w:val="nil"/>
              <w:right w:val="nil"/>
            </w:tcBorders>
            <w:shd w:val="clear" w:color="auto" w:fill="F2F2F2"/>
            <w:tcMar>
              <w:top w:w="80" w:type="dxa"/>
              <w:bottom w:w="80" w:type="dxa"/>
              <w:left w:w="120" w:type="dxa"/>
              <w:right w:w="120" w:type="dxa"/>
            </w:tcMar>
          </w:tcPr>
          <w:p>
            <w:pPr>
              <w:pStyle w:val="CodeBlock"/>
            </w:pPr>
            <w:r/>
            <w:r>
              <w:rPr>
                <w:rFonts w:ascii="Consolas" w:hAnsi="Consolas"/>
                <w:sz w:val="17"/>
              </w:rPr>
              <w:t>Route::middleware(['auth', 'verified'])-&gt;prefix('admin')-&gt;name('admin.')-&gt;group(function () {</w:t>
            </w:r>
          </w:p>
          <w:p>
            <w:pPr>
              <w:pStyle w:val="CodeBlock"/>
            </w:pPr>
            <w:r>
              <w:rPr>
                <w:rFonts w:ascii="Consolas" w:hAnsi="Consolas"/>
                <w:sz w:val="17"/>
              </w:rPr>
              <w:t xml:space="preserve">    Route::resource('manual-categories', ManualCategoryController::class)-&gt;only(['index','store','update','destroy']);</w:t>
            </w:r>
          </w:p>
          <w:p>
            <w:pPr>
              <w:pStyle w:val="CodeBlock"/>
            </w:pPr>
            <w:r>
              <w:rPr>
                <w:rFonts w:ascii="Consolas" w:hAnsi="Consolas"/>
                <w:sz w:val="17"/>
              </w:rPr>
              <w:t xml:space="preserve">    Route::resource('manuals', ManualController::class)-&gt;except(['show']);</w:t>
            </w:r>
          </w:p>
          <w:p>
            <w:pPr>
              <w:pStyle w:val="CodeBlock"/>
            </w:pPr>
            <w:r>
              <w:rPr>
                <w:rFonts w:ascii="Consolas" w:hAnsi="Consolas"/>
                <w:sz w:val="17"/>
              </w:rPr>
              <w:t xml:space="preserve">    Route::post('manuals/{manual}/media', [ManualMediaController::class, 'store'])-&gt;name('manuals.media.store');</w:t>
            </w:r>
          </w:p>
          <w:p>
            <w:pPr>
              <w:pStyle w:val="CodeBlock"/>
            </w:pPr>
            <w:r>
              <w:rPr>
                <w:rFonts w:ascii="Consolas" w:hAnsi="Consolas"/>
                <w:sz w:val="17"/>
              </w:rPr>
              <w:t xml:space="preserve">    Route::delete('manuals/{manual}/media/{media}', [ManualMediaController::class, 'destroy'])-&gt;name('manuals.media.destroy');</w:t>
            </w:r>
          </w:p>
          <w:p>
            <w:pPr>
              <w:pStyle w:val="CodeBlock"/>
            </w:pPr>
            <w:r>
              <w:rPr>
                <w:rFonts w:ascii="Consolas" w:hAnsi="Consolas"/>
                <w:sz w:val="17"/>
              </w:rPr>
              <w:t xml:space="preserve"> </w:t>
            </w:r>
          </w:p>
          <w:p>
            <w:pPr>
              <w:pStyle w:val="CodeBlock"/>
            </w:pPr>
            <w:r>
              <w:rPr>
                <w:rFonts w:ascii="Consolas" w:hAnsi="Consolas"/>
                <w:sz w:val="17"/>
              </w:rPr>
              <w:t xml:space="preserve">    Route::resource('announcements', AnnouncementController::class)-&gt;except(['show']);</w:t>
            </w:r>
          </w:p>
          <w:p>
            <w:pPr>
              <w:pStyle w:val="CodeBlock"/>
            </w:pPr>
            <w:r>
              <w:rPr>
                <w:rFonts w:ascii="Consolas" w:hAnsi="Consolas"/>
                <w:sz w:val="17"/>
              </w:rPr>
              <w:t xml:space="preserve">    Route::post('announcements/{announcement}/media', [AnnouncementMediaController::class, 'store'])-&gt;name('announcements.media.store');</w:t>
            </w:r>
          </w:p>
          <w:p>
            <w:pPr>
              <w:pStyle w:val="CodeBlock"/>
            </w:pPr>
            <w:r>
              <w:rPr>
                <w:rFonts w:ascii="Consolas" w:hAnsi="Consolas"/>
                <w:sz w:val="17"/>
              </w:rPr>
              <w:t xml:space="preserve">    Route::delete('announcements/{announcement}/media/{media}', [AnnouncementMediaController::class, 'destroy'])-&gt;name('announcements.media.destroy');</w:t>
            </w:r>
          </w:p>
          <w:p>
            <w:pPr>
              <w:pStyle w:val="CodeBlock"/>
            </w:pPr>
            <w:r>
              <w:rPr>
                <w:rFonts w:ascii="Consolas" w:hAnsi="Consolas"/>
                <w:sz w:val="17"/>
              </w:rPr>
              <w:t xml:space="preserve"> </w:t>
            </w:r>
          </w:p>
          <w:p>
            <w:pPr>
              <w:pStyle w:val="CodeBlock"/>
            </w:pPr>
            <w:r>
              <w:rPr>
                <w:rFonts w:ascii="Consolas" w:hAnsi="Consolas"/>
                <w:sz w:val="17"/>
              </w:rPr>
              <w:t xml:space="preserve">    Route::resource('students', StudentController::class)-&gt;except(['show']);</w:t>
            </w:r>
          </w:p>
          <w:p>
            <w:pPr>
              <w:pStyle w:val="CodeBlock"/>
            </w:pPr>
            <w:r>
              <w:rPr>
                <w:rFonts w:ascii="Consolas" w:hAnsi="Consolas"/>
                <w:sz w:val="17"/>
              </w:rPr>
              <w:t xml:space="preserve">    Route::get('students/import/template', [StudentImportController::class, 'template'])-&gt;name('students.import.template');</w:t>
            </w:r>
          </w:p>
          <w:p>
            <w:pPr>
              <w:pStyle w:val="CodeBlock"/>
            </w:pPr>
            <w:r>
              <w:rPr>
                <w:rFonts w:ascii="Consolas" w:hAnsi="Consolas"/>
                <w:sz w:val="17"/>
              </w:rPr>
              <w:t xml:space="preserve">    Route::post('students/import', [StudentImportController::class, 'store'])-&gt;name('students.import.store');</w:t>
            </w:r>
          </w:p>
          <w:p>
            <w:pPr>
              <w:pStyle w:val="CodeBlock"/>
            </w:pPr>
            <w:r>
              <w:rPr>
                <w:rFonts w:ascii="Consolas" w:hAnsi="Consolas"/>
                <w:sz w:val="17"/>
              </w:rPr>
              <w:t xml:space="preserve"> </w:t>
            </w:r>
          </w:p>
          <w:p>
            <w:pPr>
              <w:pStyle w:val="CodeBlock"/>
            </w:pPr>
            <w:r>
              <w:rPr>
                <w:rFonts w:ascii="Consolas" w:hAnsi="Consolas"/>
                <w:sz w:val="17"/>
              </w:rPr>
              <w:t xml:space="preserve">    Route::middleware('super_admin')-&gt;group(function () {</w:t>
            </w:r>
          </w:p>
          <w:p>
            <w:pPr>
              <w:pStyle w:val="CodeBlock"/>
            </w:pPr>
            <w:r>
              <w:rPr>
                <w:rFonts w:ascii="Consolas" w:hAnsi="Consolas"/>
                <w:sz w:val="17"/>
              </w:rPr>
              <w:t xml:space="preserve">        Route::resource('users', UserController::class)-&gt;except(['show']);</w:t>
            </w:r>
          </w:p>
          <w:p>
            <w:pPr>
              <w:pStyle w:val="CodeBlock"/>
            </w:pPr>
            <w:r>
              <w:rPr>
                <w:rFonts w:ascii="Consolas" w:hAnsi="Consolas"/>
                <w:sz w:val="17"/>
              </w:rPr>
              <w:t xml:space="preserve">    });</w:t>
            </w:r>
          </w:p>
          <w:p>
            <w:pPr>
              <w:pStyle w:val="CodeBlock"/>
            </w:pPr>
            <w:r>
              <w:rPr>
                <w:rFonts w:ascii="Consolas" w:hAnsi="Consolas"/>
                <w:sz w:val="17"/>
              </w:rPr>
              <w:t>});</w:t>
            </w:r>
          </w:p>
        </w:tc>
      </w:tr>
    </w:tbl>
    <w:p>
      <w:pPr>
        <w:spacing w:after="80"/>
      </w:pPr>
    </w:p>
    <w:p>
      <w:r>
        <w:rPr>
          <w:b w:val="0"/>
          <w:i w:val="0"/>
        </w:rPr>
        <w:t>Every admin route requires auth + verified. All resources skip 'show' because the admin side only ever lists/edits records inline — there is no dedicated “view one manual” admin page (that's the Kiosk's job). The media sub-resources are separate nested routes rather than part of the resource controllers, since a manual/announcement's media is managed as an attachment list, not a CRUD resource in its own right. Only the innermost group (users) requires the super_admin middleware alias defined in bootstrap/app.php.</w:t>
      </w:r>
    </w:p>
    <w:p>
      <w:pPr>
        <w:pStyle w:val="Heading2"/>
      </w:pPr>
      <w:r>
        <w:t>7.2 routes/kiosk.php — Public Kiosk</w:t>
      </w:r>
    </w:p>
    <w:tbl>
      <w:tblPr>
        <w:tblW w:type="auto" w:w="0"/>
        <w:tblLayout w:type="autofit"/>
        <w:tblLook w:firstColumn="1" w:firstRow="1" w:lastColumn="0" w:lastRow="0" w:noHBand="0" w:noVBand="1" w:val="04A0"/>
      </w:tblPr>
      <w:tblGrid>
        <w:gridCol w:w="8640"/>
      </w:tblGrid>
      <w:tr>
        <w:tc>
          <w:tcPr>
            <w:tcW w:type="dxa" w:w="8640"/>
            <w:tcBorders>
              <w:top w:val="nil"/>
              <w:left w:val="nil"/>
              <w:bottom w:val="nil"/>
              <w:right w:val="nil"/>
            </w:tcBorders>
            <w:shd w:val="clear" w:color="auto" w:fill="F2F2F2"/>
            <w:tcMar>
              <w:top w:w="80" w:type="dxa"/>
              <w:bottom w:w="80" w:type="dxa"/>
              <w:left w:w="120" w:type="dxa"/>
              <w:right w:w="120" w:type="dxa"/>
            </w:tcMar>
          </w:tcPr>
          <w:p>
            <w:pPr>
              <w:pStyle w:val="CodeBlock"/>
            </w:pPr>
            <w:r/>
            <w:r>
              <w:rPr>
                <w:rFonts w:ascii="Consolas" w:hAnsi="Consolas"/>
                <w:sz w:val="17"/>
              </w:rPr>
              <w:t>Route::get('/', [HomeController::class, 'index'])-&gt;name('home');</w:t>
            </w:r>
          </w:p>
          <w:p>
            <w:pPr>
              <w:pStyle w:val="CodeBlock"/>
            </w:pPr>
            <w:r>
              <w:rPr>
                <w:rFonts w:ascii="Consolas" w:hAnsi="Consolas"/>
                <w:sz w:val="17"/>
              </w:rPr>
              <w:t xml:space="preserve"> </w:t>
            </w:r>
          </w:p>
          <w:p>
            <w:pPr>
              <w:pStyle w:val="CodeBlock"/>
            </w:pPr>
            <w:r>
              <w:rPr>
                <w:rFonts w:ascii="Consolas" w:hAnsi="Consolas"/>
                <w:sz w:val="17"/>
              </w:rPr>
              <w:t>Route::prefix('manuals')-&gt;name('manuals.')-&gt;group(function () {</w:t>
            </w:r>
          </w:p>
          <w:p>
            <w:pPr>
              <w:pStyle w:val="CodeBlock"/>
            </w:pPr>
            <w:r>
              <w:rPr>
                <w:rFonts w:ascii="Consolas" w:hAnsi="Consolas"/>
                <w:sz w:val="17"/>
              </w:rPr>
              <w:t xml:space="preserve">    Route::get('/', [ManualController::class, 'index'])-&gt;name('index');</w:t>
            </w:r>
          </w:p>
          <w:p>
            <w:pPr>
              <w:pStyle w:val="CodeBlock"/>
            </w:pPr>
            <w:r>
              <w:rPr>
                <w:rFonts w:ascii="Consolas" w:hAnsi="Consolas"/>
                <w:sz w:val="17"/>
              </w:rPr>
              <w:t xml:space="preserve">    Route::get('{slug}', [ManualController::class, 'show'])-&gt;name('show');</w:t>
            </w:r>
          </w:p>
          <w:p>
            <w:pPr>
              <w:pStyle w:val="CodeBlock"/>
            </w:pPr>
            <w:r>
              <w:rPr>
                <w:rFonts w:ascii="Consolas" w:hAnsi="Consolas"/>
                <w:sz w:val="17"/>
              </w:rPr>
              <w:t>});</w:t>
            </w:r>
          </w:p>
          <w:p>
            <w:pPr>
              <w:pStyle w:val="CodeBlock"/>
            </w:pPr>
            <w:r>
              <w:rPr>
                <w:rFonts w:ascii="Consolas" w:hAnsi="Consolas"/>
                <w:sz w:val="17"/>
              </w:rPr>
              <w:t xml:space="preserve"> </w:t>
            </w:r>
          </w:p>
          <w:p>
            <w:pPr>
              <w:pStyle w:val="CodeBlock"/>
            </w:pPr>
            <w:r>
              <w:rPr>
                <w:rFonts w:ascii="Consolas" w:hAnsi="Consolas"/>
                <w:sz w:val="17"/>
              </w:rPr>
              <w:t>Route::prefix('announcements')-&gt;name('announcements.')-&gt;group(function () {</w:t>
            </w:r>
          </w:p>
          <w:p>
            <w:pPr>
              <w:pStyle w:val="CodeBlock"/>
            </w:pPr>
            <w:r>
              <w:rPr>
                <w:rFonts w:ascii="Consolas" w:hAnsi="Consolas"/>
                <w:sz w:val="17"/>
              </w:rPr>
              <w:t xml:space="preserve">    Route::get('/', [AnnouncementController::class, 'index'])-&gt;name('index');</w:t>
            </w:r>
          </w:p>
          <w:p>
            <w:pPr>
              <w:pStyle w:val="CodeBlock"/>
            </w:pPr>
            <w:r>
              <w:rPr>
                <w:rFonts w:ascii="Consolas" w:hAnsi="Consolas"/>
                <w:sz w:val="17"/>
              </w:rPr>
              <w:t xml:space="preserve">    Route::get('{slug}', [AnnouncementController::class, 'show'])-&gt;name('show');</w:t>
            </w:r>
          </w:p>
          <w:p>
            <w:pPr>
              <w:pStyle w:val="CodeBlock"/>
            </w:pPr>
            <w:r>
              <w:rPr>
                <w:rFonts w:ascii="Consolas" w:hAnsi="Consolas"/>
                <w:sz w:val="17"/>
              </w:rPr>
              <w:t>});</w:t>
            </w:r>
          </w:p>
          <w:p>
            <w:pPr>
              <w:pStyle w:val="CodeBlock"/>
            </w:pPr>
            <w:r>
              <w:rPr>
                <w:rFonts w:ascii="Consolas" w:hAnsi="Consolas"/>
                <w:sz w:val="17"/>
              </w:rPr>
              <w:t xml:space="preserve"> </w:t>
            </w:r>
          </w:p>
          <w:p>
            <w:pPr>
              <w:pStyle w:val="CodeBlock"/>
            </w:pPr>
            <w:r>
              <w:rPr>
                <w:rFonts w:ascii="Consolas" w:hAnsi="Consolas"/>
                <w:sz w:val="17"/>
              </w:rPr>
              <w:t>Route::prefix('chatbot')-&gt;name('chatbot.')-&gt;group(function () {</w:t>
            </w:r>
          </w:p>
          <w:p>
            <w:pPr>
              <w:pStyle w:val="CodeBlock"/>
            </w:pPr>
            <w:r>
              <w:rPr>
                <w:rFonts w:ascii="Consolas" w:hAnsi="Consolas"/>
                <w:sz w:val="17"/>
              </w:rPr>
              <w:t xml:space="preserve">    Route::post('ask', [ChatbotController::class, 'ask'])-&gt;middleware('throttle:20,1')-&gt;name('ask');</w:t>
            </w:r>
          </w:p>
          <w:p>
            <w:pPr>
              <w:pStyle w:val="CodeBlock"/>
            </w:pPr>
            <w:r>
              <w:rPr>
                <w:rFonts w:ascii="Consolas" w:hAnsi="Consolas"/>
                <w:sz w:val="17"/>
              </w:rPr>
              <w:t xml:space="preserve">    Route::patch('logs/{chatbotLog}/feedback', [ChatbotController::class, 'feedback'])-&gt;middleware('throttle:20,1')-&gt;name('feedback');</w:t>
            </w:r>
          </w:p>
          <w:p>
            <w:pPr>
              <w:pStyle w:val="CodeBlock"/>
            </w:pPr>
            <w:r>
              <w:rPr>
                <w:rFonts w:ascii="Consolas" w:hAnsi="Consolas"/>
                <w:sz w:val="17"/>
              </w:rPr>
              <w:t>});</w:t>
            </w:r>
          </w:p>
        </w:tc>
      </w:tr>
    </w:tbl>
    <w:p>
      <w:pPr>
        <w:spacing w:after="80"/>
      </w:pPr>
    </w:p>
    <w:p>
      <w:r>
        <w:rPr>
          <w:b w:val="0"/>
          <w:i w:val="0"/>
        </w:rPr>
        <w:t>None of these routes require authentication — this is the public-facing half of the app. Both chatbot endpoints are throttled to 20 requests/minute per IP to prevent abuse of the Anthropic API (which costs money per call) and to protect the local fallback from being hammered.</w:t>
      </w:r>
    </w:p>
    <w:p>
      <w:pPr>
        <w:pStyle w:val="Heading2"/>
      </w:pPr>
      <w:r>
        <w:t>7.3 routes/settings.php — Account Settings</w:t>
      </w:r>
    </w:p>
    <w:tbl>
      <w:tblPr>
        <w:tblW w:type="auto" w:w="0"/>
        <w:tblLayout w:type="autofit"/>
        <w:tblLook w:firstColumn="1" w:firstRow="1" w:lastColumn="0" w:lastRow="0" w:noHBand="0" w:noVBand="1" w:val="04A0"/>
      </w:tblPr>
      <w:tblGrid>
        <w:gridCol w:w="8640"/>
      </w:tblGrid>
      <w:tr>
        <w:tc>
          <w:tcPr>
            <w:tcW w:type="dxa" w:w="8640"/>
            <w:tcBorders>
              <w:top w:val="nil"/>
              <w:left w:val="nil"/>
              <w:bottom w:val="nil"/>
              <w:right w:val="nil"/>
            </w:tcBorders>
            <w:shd w:val="clear" w:color="auto" w:fill="F2F2F2"/>
            <w:tcMar>
              <w:top w:w="80" w:type="dxa"/>
              <w:bottom w:w="80" w:type="dxa"/>
              <w:left w:w="120" w:type="dxa"/>
              <w:right w:w="120" w:type="dxa"/>
            </w:tcMar>
          </w:tcPr>
          <w:p>
            <w:pPr>
              <w:pStyle w:val="CodeBlock"/>
            </w:pPr>
            <w:r/>
            <w:r>
              <w:rPr>
                <w:rFonts w:ascii="Consolas" w:hAnsi="Consolas"/>
                <w:sz w:val="17"/>
              </w:rPr>
              <w:t>Route::middleware(['auth'])-&gt;group(function () {</w:t>
            </w:r>
          </w:p>
          <w:p>
            <w:pPr>
              <w:pStyle w:val="CodeBlock"/>
            </w:pPr>
            <w:r>
              <w:rPr>
                <w:rFonts w:ascii="Consolas" w:hAnsi="Consolas"/>
                <w:sz w:val="17"/>
              </w:rPr>
              <w:t xml:space="preserve">    Route::redirect('settings', '/settings/profile');</w:t>
            </w:r>
          </w:p>
          <w:p>
            <w:pPr>
              <w:pStyle w:val="CodeBlock"/>
            </w:pPr>
            <w:r>
              <w:rPr>
                <w:rFonts w:ascii="Consolas" w:hAnsi="Consolas"/>
                <w:sz w:val="17"/>
              </w:rPr>
              <w:t xml:space="preserve">    Route::get('settings/profile', [ProfileController::class, 'edit'])-&gt;name('profile.edit');</w:t>
            </w:r>
          </w:p>
          <w:p>
            <w:pPr>
              <w:pStyle w:val="CodeBlock"/>
            </w:pPr>
            <w:r>
              <w:rPr>
                <w:rFonts w:ascii="Consolas" w:hAnsi="Consolas"/>
                <w:sz w:val="17"/>
              </w:rPr>
              <w:t xml:space="preserve">    Route::patch('settings/profile', [ProfileController::class, 'update'])-&gt;name('profile.update');</w:t>
            </w:r>
          </w:p>
          <w:p>
            <w:pPr>
              <w:pStyle w:val="CodeBlock"/>
            </w:pPr>
            <w:r>
              <w:rPr>
                <w:rFonts w:ascii="Consolas" w:hAnsi="Consolas"/>
                <w:sz w:val="17"/>
              </w:rPr>
              <w:t>});</w:t>
            </w:r>
          </w:p>
          <w:p>
            <w:pPr>
              <w:pStyle w:val="CodeBlock"/>
            </w:pPr>
            <w:r>
              <w:rPr>
                <w:rFonts w:ascii="Consolas" w:hAnsi="Consolas"/>
                <w:sz w:val="17"/>
              </w:rPr>
              <w:t xml:space="preserve"> </w:t>
            </w:r>
          </w:p>
          <w:p>
            <w:pPr>
              <w:pStyle w:val="CodeBlock"/>
            </w:pPr>
            <w:r>
              <w:rPr>
                <w:rFonts w:ascii="Consolas" w:hAnsi="Consolas"/>
                <w:sz w:val="17"/>
              </w:rPr>
              <w:t>Route::middleware(['auth', 'verified'])-&gt;group(function () {</w:t>
            </w:r>
          </w:p>
          <w:p>
            <w:pPr>
              <w:pStyle w:val="CodeBlock"/>
            </w:pPr>
            <w:r>
              <w:rPr>
                <w:rFonts w:ascii="Consolas" w:hAnsi="Consolas"/>
                <w:sz w:val="17"/>
              </w:rPr>
              <w:t xml:space="preserve">    Route::delete('settings/profile', [ProfileController::class, 'destroy'])-&gt;name('profile.destroy');</w:t>
            </w:r>
          </w:p>
          <w:p>
            <w:pPr>
              <w:pStyle w:val="CodeBlock"/>
            </w:pPr>
            <w:r>
              <w:rPr>
                <w:rFonts w:ascii="Consolas" w:hAnsi="Consolas"/>
                <w:sz w:val="17"/>
              </w:rPr>
              <w:t xml:space="preserve"> </w:t>
            </w:r>
          </w:p>
          <w:p>
            <w:pPr>
              <w:pStyle w:val="CodeBlock"/>
            </w:pPr>
            <w:r>
              <w:rPr>
                <w:rFonts w:ascii="Consolas" w:hAnsi="Consolas"/>
                <w:sz w:val="17"/>
              </w:rPr>
              <w:t xml:space="preserve">    Route::get('settings/security', [SecurityController::class, 'edit'])</w:t>
            </w:r>
          </w:p>
          <w:p>
            <w:pPr>
              <w:pStyle w:val="CodeBlock"/>
            </w:pPr>
            <w:r>
              <w:rPr>
                <w:rFonts w:ascii="Consolas" w:hAnsi="Consolas"/>
                <w:sz w:val="17"/>
              </w:rPr>
              <w:t xml:space="preserve">        -&gt;middleware(RequirePassword::class)</w:t>
            </w:r>
          </w:p>
          <w:p>
            <w:pPr>
              <w:pStyle w:val="CodeBlock"/>
            </w:pPr>
            <w:r>
              <w:rPr>
                <w:rFonts w:ascii="Consolas" w:hAnsi="Consolas"/>
                <w:sz w:val="17"/>
              </w:rPr>
              <w:t xml:space="preserve">        -&gt;name('security.edit');</w:t>
            </w:r>
          </w:p>
          <w:p>
            <w:pPr>
              <w:pStyle w:val="CodeBlock"/>
            </w:pPr>
            <w:r>
              <w:rPr>
                <w:rFonts w:ascii="Consolas" w:hAnsi="Consolas"/>
                <w:sz w:val="17"/>
              </w:rPr>
              <w:t xml:space="preserve"> </w:t>
            </w:r>
          </w:p>
          <w:p>
            <w:pPr>
              <w:pStyle w:val="CodeBlock"/>
            </w:pPr>
            <w:r>
              <w:rPr>
                <w:rFonts w:ascii="Consolas" w:hAnsi="Consolas"/>
                <w:sz w:val="17"/>
              </w:rPr>
              <w:t xml:space="preserve">    Route::put('settings/password', [SecurityController::class, 'update'])</w:t>
            </w:r>
          </w:p>
          <w:p>
            <w:pPr>
              <w:pStyle w:val="CodeBlock"/>
            </w:pPr>
            <w:r>
              <w:rPr>
                <w:rFonts w:ascii="Consolas" w:hAnsi="Consolas"/>
                <w:sz w:val="17"/>
              </w:rPr>
              <w:t xml:space="preserve">        -&gt;middleware('throttle:6,1')</w:t>
            </w:r>
          </w:p>
          <w:p>
            <w:pPr>
              <w:pStyle w:val="CodeBlock"/>
            </w:pPr>
            <w:r>
              <w:rPr>
                <w:rFonts w:ascii="Consolas" w:hAnsi="Consolas"/>
                <w:sz w:val="17"/>
              </w:rPr>
              <w:t xml:space="preserve">        -&gt;name('user-password.update');</w:t>
            </w:r>
          </w:p>
          <w:p>
            <w:pPr>
              <w:pStyle w:val="CodeBlock"/>
            </w:pPr>
            <w:r>
              <w:rPr>
                <w:rFonts w:ascii="Consolas" w:hAnsi="Consolas"/>
                <w:sz w:val="17"/>
              </w:rPr>
              <w:t xml:space="preserve"> </w:t>
            </w:r>
          </w:p>
          <w:p>
            <w:pPr>
              <w:pStyle w:val="CodeBlock"/>
            </w:pPr>
            <w:r>
              <w:rPr>
                <w:rFonts w:ascii="Consolas" w:hAnsi="Consolas"/>
                <w:sz w:val="17"/>
              </w:rPr>
              <w:t xml:space="preserve">    Route::inertia('settings/appearance', 'settings/appearance')-&gt;name('appearance.edit');</w:t>
            </w:r>
          </w:p>
          <w:p>
            <w:pPr>
              <w:pStyle w:val="CodeBlock"/>
            </w:pPr>
            <w:r>
              <w:rPr>
                <w:rFonts w:ascii="Consolas" w:hAnsi="Consolas"/>
                <w:sz w:val="17"/>
              </w:rPr>
              <w:t>});</w:t>
            </w:r>
          </w:p>
        </w:tc>
      </w:tr>
    </w:tbl>
    <w:p>
      <w:pPr>
        <w:spacing w:after="80"/>
      </w:pPr>
    </w:p>
    <w:p>
      <w:r>
        <w:rPr>
          <w:b w:val="0"/>
          <w:i w:val="0"/>
        </w:rPr>
        <w:t>Viewing the /settings/security page requires the user to have recently re-confirmed their password (RequirePassword middleware) — a standard “sudo mode” pattern before exposing 2FA/passkey management. Route::inertia(...) is a shortcut for routes that only render a static Inertia page with no controller logic (used here for the appearance/theme settings page).</w:t>
      </w:r>
    </w:p>
    <w:p>
      <w:pPr>
        <w:pStyle w:val="Heading2"/>
      </w:pPr>
      <w:r>
        <w:t>7.4 routes/console.php — Scheduled Tasks</w:t>
      </w:r>
    </w:p>
    <w:tbl>
      <w:tblPr>
        <w:tblW w:type="auto" w:w="0"/>
        <w:tblLayout w:type="autofit"/>
        <w:tblLook w:firstColumn="1" w:firstRow="1" w:lastColumn="0" w:lastRow="0" w:noHBand="0" w:noVBand="1" w:val="04A0"/>
      </w:tblPr>
      <w:tblGrid>
        <w:gridCol w:w="8640"/>
      </w:tblGrid>
      <w:tr>
        <w:tc>
          <w:tcPr>
            <w:tcW w:type="dxa" w:w="8640"/>
            <w:tcBorders>
              <w:top w:val="nil"/>
              <w:left w:val="nil"/>
              <w:bottom w:val="nil"/>
              <w:right w:val="nil"/>
            </w:tcBorders>
            <w:shd w:val="clear" w:color="auto" w:fill="F2F2F2"/>
            <w:tcMar>
              <w:top w:w="80" w:type="dxa"/>
              <w:bottom w:w="80" w:type="dxa"/>
              <w:left w:w="120" w:type="dxa"/>
              <w:right w:w="120" w:type="dxa"/>
            </w:tcMar>
          </w:tcPr>
          <w:p>
            <w:pPr>
              <w:pStyle w:val="CodeBlock"/>
            </w:pPr>
            <w:r/>
            <w:r>
              <w:rPr>
                <w:rFonts w:ascii="Consolas" w:hAnsi="Consolas"/>
                <w:sz w:val="17"/>
              </w:rPr>
              <w:t>Artisan::command('inspire', function () {</w:t>
            </w:r>
          </w:p>
          <w:p>
            <w:pPr>
              <w:pStyle w:val="CodeBlock"/>
            </w:pPr>
            <w:r>
              <w:rPr>
                <w:rFonts w:ascii="Consolas" w:hAnsi="Consolas"/>
                <w:sz w:val="17"/>
              </w:rPr>
              <w:t xml:space="preserve">    $this-&gt;comment(Inspiring::quote());</w:t>
            </w:r>
          </w:p>
          <w:p>
            <w:pPr>
              <w:pStyle w:val="CodeBlock"/>
            </w:pPr>
            <w:r>
              <w:rPr>
                <w:rFonts w:ascii="Consolas" w:hAnsi="Consolas"/>
                <w:sz w:val="17"/>
              </w:rPr>
              <w:t>})-&gt;purpose('Display an inspiring quote');</w:t>
            </w:r>
          </w:p>
          <w:p>
            <w:pPr>
              <w:pStyle w:val="CodeBlock"/>
            </w:pPr>
            <w:r>
              <w:rPr>
                <w:rFonts w:ascii="Consolas" w:hAnsi="Consolas"/>
                <w:sz w:val="17"/>
              </w:rPr>
              <w:t xml:space="preserve"> </w:t>
            </w:r>
          </w:p>
          <w:p>
            <w:pPr>
              <w:pStyle w:val="CodeBlock"/>
            </w:pPr>
            <w:r>
              <w:rPr>
                <w:rFonts w:ascii="Consolas" w:hAnsi="Consolas"/>
                <w:sz w:val="17"/>
              </w:rPr>
              <w:t>Schedule::command('queue:work --stop-when-empty --tries=3')</w:t>
            </w:r>
          </w:p>
          <w:p>
            <w:pPr>
              <w:pStyle w:val="CodeBlock"/>
            </w:pPr>
            <w:r>
              <w:rPr>
                <w:rFonts w:ascii="Consolas" w:hAnsi="Consolas"/>
                <w:sz w:val="17"/>
              </w:rPr>
              <w:t xml:space="preserve">    -&gt;everyMinute()</w:t>
            </w:r>
          </w:p>
          <w:p>
            <w:pPr>
              <w:pStyle w:val="CodeBlock"/>
            </w:pPr>
            <w:r>
              <w:rPr>
                <w:rFonts w:ascii="Consolas" w:hAnsi="Consolas"/>
                <w:sz w:val="17"/>
              </w:rPr>
              <w:t xml:space="preserve">    -&gt;withoutOverlapping();</w:t>
            </w:r>
          </w:p>
        </w:tc>
      </w:tr>
    </w:tbl>
    <w:p>
      <w:pPr>
        <w:spacing w:after="80"/>
      </w:pPr>
    </w:p>
    <w:p>
      <w:r>
        <w:rPr>
          <w:b w:val="0"/>
          <w:i w:val="0"/>
        </w:rPr>
        <w:t>The scheduler runs the queue worker every minute (processing any queued SendSmsJob jobs) and stops as soon as the queue is empty, which is a lightweight alternative to running a persistent queue:work daemon in environments where that isn't practical (e.g. shared hosting with cron-based scheduling).</w:t>
      </w:r>
    </w:p>
    <w:p>
      <w:r>
        <w:br w:type="page"/>
      </w:r>
    </w:p>
    <w:p>
      <w:pPr>
        <w:pStyle w:val="Heading1"/>
      </w:pPr>
      <w:r>
        <w:t>8. Feature Walkthrough: School Manual</w:t>
      </w:r>
    </w:p>
    <w:p>
      <w:r>
        <w:rPr>
          <w:b w:val="0"/>
          <w:i w:val="0"/>
        </w:rPr>
        <w:t>The School Manual is a categorized knowledge base. Two models back it: ManualCategory (a simple ordered list of topics) and Manual (the actual articles).</w:t>
      </w:r>
    </w:p>
    <w:p>
      <w:pPr>
        <w:pStyle w:val="Heading2"/>
      </w:pPr>
      <w:r>
        <w:t>8.1 Models</w:t>
      </w:r>
    </w:p>
    <w:tbl>
      <w:tblPr>
        <w:tblW w:type="auto" w:w="0"/>
        <w:tblLayout w:type="autofit"/>
        <w:tblLook w:firstColumn="1" w:firstRow="1" w:lastColumn="0" w:lastRow="0" w:noHBand="0" w:noVBand="1" w:val="04A0"/>
      </w:tblPr>
      <w:tblGrid>
        <w:gridCol w:w="8640"/>
      </w:tblGrid>
      <w:tr>
        <w:tc>
          <w:tcPr>
            <w:tcW w:type="dxa" w:w="8640"/>
            <w:tcBorders>
              <w:top w:val="nil"/>
              <w:left w:val="nil"/>
              <w:bottom w:val="nil"/>
              <w:right w:val="nil"/>
            </w:tcBorders>
            <w:shd w:val="clear" w:color="auto" w:fill="F2F2F2"/>
            <w:tcMar>
              <w:top w:w="80" w:type="dxa"/>
              <w:bottom w:w="80" w:type="dxa"/>
              <w:left w:w="120" w:type="dxa"/>
              <w:right w:w="120" w:type="dxa"/>
            </w:tcMar>
          </w:tcPr>
          <w:p>
            <w:pPr>
              <w:pStyle w:val="CodeBlock"/>
            </w:pPr>
            <w:r/>
            <w:r>
              <w:rPr>
                <w:rFonts w:ascii="Consolas" w:hAnsi="Consolas"/>
                <w:sz w:val="17"/>
              </w:rPr>
              <w:t>class ManualCategory extends Model</w:t>
            </w:r>
          </w:p>
          <w:p>
            <w:pPr>
              <w:pStyle w:val="CodeBlock"/>
            </w:pPr>
            <w:r>
              <w:rPr>
                <w:rFonts w:ascii="Consolas" w:hAnsi="Consolas"/>
                <w:sz w:val="17"/>
              </w:rPr>
              <w:t>{</w:t>
            </w:r>
          </w:p>
          <w:p>
            <w:pPr>
              <w:pStyle w:val="CodeBlock"/>
            </w:pPr>
            <w:r>
              <w:rPr>
                <w:rFonts w:ascii="Consolas" w:hAnsi="Consolas"/>
                <w:sz w:val="17"/>
              </w:rPr>
              <w:t xml:space="preserve">    use HasFactory;</w:t>
            </w:r>
          </w:p>
          <w:p>
            <w:pPr>
              <w:pStyle w:val="CodeBlock"/>
            </w:pPr>
            <w:r>
              <w:rPr>
                <w:rFonts w:ascii="Consolas" w:hAnsi="Consolas"/>
                <w:sz w:val="17"/>
              </w:rPr>
              <w:t xml:space="preserve"> </w:t>
            </w:r>
          </w:p>
          <w:p>
            <w:pPr>
              <w:pStyle w:val="CodeBlock"/>
            </w:pPr>
            <w:r>
              <w:rPr>
                <w:rFonts w:ascii="Consolas" w:hAnsi="Consolas"/>
                <w:sz w:val="17"/>
              </w:rPr>
              <w:t xml:space="preserve">    public function manuals(): HasMany</w:t>
            </w:r>
          </w:p>
          <w:p>
            <w:pPr>
              <w:pStyle w:val="CodeBlock"/>
            </w:pPr>
            <w:r>
              <w:rPr>
                <w:rFonts w:ascii="Consolas" w:hAnsi="Consolas"/>
                <w:sz w:val="17"/>
              </w:rPr>
              <w:t xml:space="preserve">    {</w:t>
            </w:r>
          </w:p>
          <w:p>
            <w:pPr>
              <w:pStyle w:val="CodeBlock"/>
            </w:pPr>
            <w:r>
              <w:rPr>
                <w:rFonts w:ascii="Consolas" w:hAnsi="Consolas"/>
                <w:sz w:val="17"/>
              </w:rPr>
              <w:t xml:space="preserve">        return $this-&gt;hasMany(Manual::class);</w:t>
            </w:r>
          </w:p>
          <w:p>
            <w:pPr>
              <w:pStyle w:val="CodeBlock"/>
            </w:pPr>
            <w:r>
              <w:rPr>
                <w:rFonts w:ascii="Consolas" w:hAnsi="Consolas"/>
                <w:sz w:val="17"/>
              </w:rPr>
              <w:t xml:space="preserve">    }</w:t>
            </w:r>
          </w:p>
          <w:p>
            <w:pPr>
              <w:pStyle w:val="CodeBlock"/>
            </w:pPr>
            <w:r>
              <w:rPr>
                <w:rFonts w:ascii="Consolas" w:hAnsi="Consolas"/>
                <w:sz w:val="17"/>
              </w:rPr>
              <w:t>}</w:t>
            </w:r>
          </w:p>
          <w:p>
            <w:pPr>
              <w:pStyle w:val="CodeBlock"/>
            </w:pPr>
            <w:r>
              <w:rPr>
                <w:rFonts w:ascii="Consolas" w:hAnsi="Consolas"/>
                <w:sz w:val="17"/>
              </w:rPr>
              <w:t xml:space="preserve"> </w:t>
            </w:r>
          </w:p>
          <w:p>
            <w:pPr>
              <w:pStyle w:val="CodeBlock"/>
            </w:pPr>
            <w:r>
              <w:rPr>
                <w:rFonts w:ascii="Consolas" w:hAnsi="Consolas"/>
                <w:sz w:val="17"/>
              </w:rPr>
              <w:t>class Manual extends Model</w:t>
            </w:r>
          </w:p>
          <w:p>
            <w:pPr>
              <w:pStyle w:val="CodeBlock"/>
            </w:pPr>
            <w:r>
              <w:rPr>
                <w:rFonts w:ascii="Consolas" w:hAnsi="Consolas"/>
                <w:sz w:val="17"/>
              </w:rPr>
              <w:t>{</w:t>
            </w:r>
          </w:p>
          <w:p>
            <w:pPr>
              <w:pStyle w:val="CodeBlock"/>
            </w:pPr>
            <w:r>
              <w:rPr>
                <w:rFonts w:ascii="Consolas" w:hAnsi="Consolas"/>
                <w:sz w:val="17"/>
              </w:rPr>
              <w:t xml:space="preserve">    use HasFactory;</w:t>
            </w:r>
          </w:p>
          <w:p>
            <w:pPr>
              <w:pStyle w:val="CodeBlock"/>
            </w:pPr>
            <w:r>
              <w:rPr>
                <w:rFonts w:ascii="Consolas" w:hAnsi="Consolas"/>
                <w:sz w:val="17"/>
              </w:rPr>
              <w:t xml:space="preserve"> </w:t>
            </w:r>
          </w:p>
          <w:p>
            <w:pPr>
              <w:pStyle w:val="CodeBlock"/>
            </w:pPr>
            <w:r>
              <w:rPr>
                <w:rFonts w:ascii="Consolas" w:hAnsi="Consolas"/>
                <w:sz w:val="17"/>
              </w:rPr>
              <w:t xml:space="preserve">    protected function casts(): array</w:t>
            </w:r>
          </w:p>
          <w:p>
            <w:pPr>
              <w:pStyle w:val="CodeBlock"/>
            </w:pPr>
            <w:r>
              <w:rPr>
                <w:rFonts w:ascii="Consolas" w:hAnsi="Consolas"/>
                <w:sz w:val="17"/>
              </w:rPr>
              <w:t xml:space="preserve">    {</w:t>
            </w:r>
          </w:p>
          <w:p>
            <w:pPr>
              <w:pStyle w:val="CodeBlock"/>
            </w:pPr>
            <w:r>
              <w:rPr>
                <w:rFonts w:ascii="Consolas" w:hAnsi="Consolas"/>
                <w:sz w:val="17"/>
              </w:rPr>
              <w:t xml:space="preserve">        return ['published_at' =&gt; 'datetime'];</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public function scopePublished(Builder $query): Builder</w:t>
            </w:r>
          </w:p>
          <w:p>
            <w:pPr>
              <w:pStyle w:val="CodeBlock"/>
            </w:pPr>
            <w:r>
              <w:rPr>
                <w:rFonts w:ascii="Consolas" w:hAnsi="Consolas"/>
                <w:sz w:val="17"/>
              </w:rPr>
              <w:t xml:space="preserve">    {</w:t>
            </w:r>
          </w:p>
          <w:p>
            <w:pPr>
              <w:pStyle w:val="CodeBlock"/>
            </w:pPr>
            <w:r>
              <w:rPr>
                <w:rFonts w:ascii="Consolas" w:hAnsi="Consolas"/>
                <w:sz w:val="17"/>
              </w:rPr>
              <w:t xml:space="preserve">        return $query-&gt;where('status', 'published');</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public function category(): BelongsTo { return $this-&gt;belongsTo(ManualCategory::class, 'manual_category_id'); }</w:t>
            </w:r>
          </w:p>
          <w:p>
            <w:pPr>
              <w:pStyle w:val="CodeBlock"/>
            </w:pPr>
            <w:r>
              <w:rPr>
                <w:rFonts w:ascii="Consolas" w:hAnsi="Consolas"/>
                <w:sz w:val="17"/>
              </w:rPr>
              <w:t xml:space="preserve">    public function creator(): BelongsTo { return $this-&gt;belongsTo(User::class, 'created_by'); }</w:t>
            </w:r>
          </w:p>
          <w:p>
            <w:pPr>
              <w:pStyle w:val="CodeBlock"/>
            </w:pPr>
            <w:r>
              <w:rPr>
                <w:rFonts w:ascii="Consolas" w:hAnsi="Consolas"/>
                <w:sz w:val="17"/>
              </w:rPr>
              <w:t xml:space="preserve">    public function media(): MorphMany { return $this-&gt;morphMany(Media::class, 'mediable'); }</w:t>
            </w:r>
          </w:p>
          <w:p>
            <w:pPr>
              <w:pStyle w:val="CodeBlock"/>
            </w:pPr>
            <w:r>
              <w:rPr>
                <w:rFonts w:ascii="Consolas" w:hAnsi="Consolas"/>
                <w:sz w:val="17"/>
              </w:rPr>
              <w:t>}</w:t>
            </w:r>
          </w:p>
        </w:tc>
      </w:tr>
    </w:tbl>
    <w:p>
      <w:pPr>
        <w:spacing w:after="80"/>
      </w:pPr>
    </w:p>
    <w:p>
      <w:r>
        <w:rPr>
          <w:b w:val="0"/>
          <w:i w:val="0"/>
        </w:rPr>
        <w:t>The scopePublished() local scope is the single source of truth for “is this manual visible to the public” — it's reused identically by the Kiosk controllers (Chapter 8.3) and the Dashboard (Chapter 15), so the definition of “published” never drifts between admin and public code paths.</w:t>
      </w:r>
    </w:p>
    <w:p>
      <w:pPr>
        <w:pStyle w:val="Heading2"/>
      </w:pPr>
      <w:r>
        <w:t>8.2 Admin CRUD: ManualController</w:t>
      </w:r>
    </w:p>
    <w:tbl>
      <w:tblPr>
        <w:tblW w:type="auto" w:w="0"/>
        <w:tblLayout w:type="autofit"/>
        <w:tblLook w:firstColumn="1" w:firstRow="1" w:lastColumn="0" w:lastRow="0" w:noHBand="0" w:noVBand="1" w:val="04A0"/>
      </w:tblPr>
      <w:tblGrid>
        <w:gridCol w:w="8640"/>
      </w:tblGrid>
      <w:tr>
        <w:tc>
          <w:tcPr>
            <w:tcW w:type="dxa" w:w="8640"/>
            <w:tcBorders>
              <w:top w:val="nil"/>
              <w:left w:val="nil"/>
              <w:bottom w:val="nil"/>
              <w:right w:val="nil"/>
            </w:tcBorders>
            <w:shd w:val="clear" w:color="auto" w:fill="F2F2F2"/>
            <w:tcMar>
              <w:top w:w="80" w:type="dxa"/>
              <w:bottom w:w="80" w:type="dxa"/>
              <w:left w:w="120" w:type="dxa"/>
              <w:right w:w="120" w:type="dxa"/>
            </w:tcMar>
          </w:tcPr>
          <w:p>
            <w:pPr>
              <w:pStyle w:val="CodeBlock"/>
            </w:pPr>
            <w:r/>
            <w:r>
              <w:rPr>
                <w:rFonts w:ascii="Consolas" w:hAnsi="Consolas"/>
                <w:sz w:val="17"/>
              </w:rPr>
              <w:t>class ManualController extends Controller</w:t>
            </w:r>
          </w:p>
          <w:p>
            <w:pPr>
              <w:pStyle w:val="CodeBlock"/>
            </w:pPr>
            <w:r>
              <w:rPr>
                <w:rFonts w:ascii="Consolas" w:hAnsi="Consolas"/>
                <w:sz w:val="17"/>
              </w:rPr>
              <w:t>{</w:t>
            </w:r>
          </w:p>
          <w:p>
            <w:pPr>
              <w:pStyle w:val="CodeBlock"/>
            </w:pPr>
            <w:r>
              <w:rPr>
                <w:rFonts w:ascii="Consolas" w:hAnsi="Consolas"/>
                <w:sz w:val="17"/>
              </w:rPr>
              <w:t xml:space="preserve">    use GeneratesUniqueSlug, HandlesMediaUploads;</w:t>
            </w:r>
          </w:p>
          <w:p>
            <w:pPr>
              <w:pStyle w:val="CodeBlock"/>
            </w:pPr>
            <w:r>
              <w:rPr>
                <w:rFonts w:ascii="Consolas" w:hAnsi="Consolas"/>
                <w:sz w:val="17"/>
              </w:rPr>
              <w:t xml:space="preserve"> </w:t>
            </w:r>
          </w:p>
          <w:p>
            <w:pPr>
              <w:pStyle w:val="CodeBlock"/>
            </w:pPr>
            <w:r>
              <w:rPr>
                <w:rFonts w:ascii="Consolas" w:hAnsi="Consolas"/>
                <w:sz w:val="17"/>
              </w:rPr>
              <w:t xml:space="preserve">    public function store(StoreManualRequest $request): RedirectResponse</w:t>
            </w:r>
          </w:p>
          <w:p>
            <w:pPr>
              <w:pStyle w:val="CodeBlock"/>
            </w:pPr>
            <w:r>
              <w:rPr>
                <w:rFonts w:ascii="Consolas" w:hAnsi="Consolas"/>
                <w:sz w:val="17"/>
              </w:rPr>
              <w:t xml:space="preserve">    {</w:t>
            </w:r>
          </w:p>
          <w:p>
            <w:pPr>
              <w:pStyle w:val="CodeBlock"/>
            </w:pPr>
            <w:r>
              <w:rPr>
                <w:rFonts w:ascii="Consolas" w:hAnsi="Consolas"/>
                <w:sz w:val="17"/>
              </w:rPr>
              <w:t xml:space="preserve">        $data = $request-&gt;validated();</w:t>
            </w:r>
          </w:p>
          <w:p>
            <w:pPr>
              <w:pStyle w:val="CodeBlock"/>
            </w:pPr>
            <w:r>
              <w:rPr>
                <w:rFonts w:ascii="Consolas" w:hAnsi="Consolas"/>
                <w:sz w:val="17"/>
              </w:rPr>
              <w:t xml:space="preserve">        $data['slug'] = $this-&gt;generateUniqueSlug(Manual::class, $data['title']);</w:t>
            </w:r>
          </w:p>
          <w:p>
            <w:pPr>
              <w:pStyle w:val="CodeBlock"/>
            </w:pPr>
            <w:r>
              <w:rPr>
                <w:rFonts w:ascii="Consolas" w:hAnsi="Consolas"/>
                <w:sz w:val="17"/>
              </w:rPr>
              <w:t xml:space="preserve">        $data['created_by'] = $request-&gt;user()-&gt;id;</w:t>
            </w:r>
          </w:p>
          <w:p>
            <w:pPr>
              <w:pStyle w:val="CodeBlock"/>
            </w:pPr>
            <w:r>
              <w:rPr>
                <w:rFonts w:ascii="Consolas" w:hAnsi="Consolas"/>
                <w:sz w:val="17"/>
              </w:rPr>
              <w:t xml:space="preserve">        $data['published_at'] = $data['status'] === 'published' ? Carbon::now() : null;</w:t>
            </w:r>
          </w:p>
          <w:p>
            <w:pPr>
              <w:pStyle w:val="CodeBlock"/>
            </w:pPr>
            <w:r>
              <w:rPr>
                <w:rFonts w:ascii="Consolas" w:hAnsi="Consolas"/>
                <w:sz w:val="17"/>
              </w:rPr>
              <w:t xml:space="preserve"> </w:t>
            </w:r>
          </w:p>
          <w:p>
            <w:pPr>
              <w:pStyle w:val="CodeBlock"/>
            </w:pPr>
            <w:r>
              <w:rPr>
                <w:rFonts w:ascii="Consolas" w:hAnsi="Consolas"/>
                <w:sz w:val="17"/>
              </w:rPr>
              <w:t xml:space="preserve">        Manual::create($data);</w:t>
            </w:r>
          </w:p>
          <w:p>
            <w:pPr>
              <w:pStyle w:val="CodeBlock"/>
            </w:pPr>
            <w:r>
              <w:rPr>
                <w:rFonts w:ascii="Consolas" w:hAnsi="Consolas"/>
                <w:sz w:val="17"/>
              </w:rPr>
              <w:t xml:space="preserve"> </w:t>
            </w:r>
          </w:p>
          <w:p>
            <w:pPr>
              <w:pStyle w:val="CodeBlock"/>
            </w:pPr>
            <w:r>
              <w:rPr>
                <w:rFonts w:ascii="Consolas" w:hAnsi="Consolas"/>
                <w:sz w:val="17"/>
              </w:rPr>
              <w:t xml:space="preserve">        Inertia::flash('toast', ['type' =&gt; 'success', 'message' =&gt; __('Manual created.')]);</w:t>
            </w:r>
          </w:p>
          <w:p>
            <w:pPr>
              <w:pStyle w:val="CodeBlock"/>
            </w:pPr>
            <w:r>
              <w:rPr>
                <w:rFonts w:ascii="Consolas" w:hAnsi="Consolas"/>
                <w:sz w:val="17"/>
              </w:rPr>
              <w:t xml:space="preserve">        return to_route('admin.manuals.index');</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public function update(UpdateManualRequest $request, Manual $manual): RedirectResponse</w:t>
            </w:r>
          </w:p>
          <w:p>
            <w:pPr>
              <w:pStyle w:val="CodeBlock"/>
            </w:pPr>
            <w:r>
              <w:rPr>
                <w:rFonts w:ascii="Consolas" w:hAnsi="Consolas"/>
                <w:sz w:val="17"/>
              </w:rPr>
              <w:t xml:space="preserve">    {</w:t>
            </w:r>
          </w:p>
          <w:p>
            <w:pPr>
              <w:pStyle w:val="CodeBlock"/>
            </w:pPr>
            <w:r>
              <w:rPr>
                <w:rFonts w:ascii="Consolas" w:hAnsi="Consolas"/>
                <w:sz w:val="17"/>
              </w:rPr>
              <w:t xml:space="preserve">        $data = $request-&gt;validated();</w:t>
            </w:r>
          </w:p>
          <w:p>
            <w:pPr>
              <w:pStyle w:val="CodeBlock"/>
            </w:pPr>
            <w:r>
              <w:rPr>
                <w:rFonts w:ascii="Consolas" w:hAnsi="Consolas"/>
                <w:sz w:val="17"/>
              </w:rPr>
              <w:t xml:space="preserve"> </w:t>
            </w:r>
          </w:p>
          <w:p>
            <w:pPr>
              <w:pStyle w:val="CodeBlock"/>
            </w:pPr>
            <w:r>
              <w:rPr>
                <w:rFonts w:ascii="Consolas" w:hAnsi="Consolas"/>
                <w:sz w:val="17"/>
              </w:rPr>
              <w:t xml:space="preserve">        if ($data['status'] === 'published' &amp;&amp; $manual-&gt;published_at === null) {</w:t>
            </w:r>
          </w:p>
          <w:p>
            <w:pPr>
              <w:pStyle w:val="CodeBlock"/>
            </w:pPr>
            <w:r>
              <w:rPr>
                <w:rFonts w:ascii="Consolas" w:hAnsi="Consolas"/>
                <w:sz w:val="17"/>
              </w:rPr>
              <w:t xml:space="preserve">            $data['published_at'] = Carbon::now();</w:t>
            </w:r>
          </w:p>
          <w:p>
            <w:pPr>
              <w:pStyle w:val="CodeBlock"/>
            </w:pPr>
            <w:r>
              <w:rPr>
                <w:rFonts w:ascii="Consolas" w:hAnsi="Consolas"/>
                <w:sz w:val="17"/>
              </w:rPr>
              <w:t xml:space="preserve">        } elseif ($data['status'] === 'draft') {</w:t>
            </w:r>
          </w:p>
          <w:p>
            <w:pPr>
              <w:pStyle w:val="CodeBlock"/>
            </w:pPr>
            <w:r>
              <w:rPr>
                <w:rFonts w:ascii="Consolas" w:hAnsi="Consolas"/>
                <w:sz w:val="17"/>
              </w:rPr>
              <w:t xml:space="preserve">            $data['published_at'] = null;</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$manual-&gt;update($data);</w:t>
            </w:r>
          </w:p>
          <w:p>
            <w:pPr>
              <w:pStyle w:val="CodeBlock"/>
            </w:pPr>
            <w:r>
              <w:rPr>
                <w:rFonts w:ascii="Consolas" w:hAnsi="Consolas"/>
                <w:sz w:val="17"/>
              </w:rPr>
              <w:t xml:space="preserve">        // ...</w:t>
            </w:r>
          </w:p>
          <w:p>
            <w:pPr>
              <w:pStyle w:val="CodeBlock"/>
            </w:pPr>
            <w:r>
              <w:rPr>
                <w:rFonts w:ascii="Consolas" w:hAnsi="Consolas"/>
                <w:sz w:val="17"/>
              </w:rPr>
              <w:t xml:space="preserve">    }</w:t>
            </w:r>
          </w:p>
          <w:p>
            <w:pPr>
              <w:pStyle w:val="CodeBlock"/>
            </w:pPr>
            <w:r>
              <w:rPr>
                <w:rFonts w:ascii="Consolas" w:hAnsi="Consolas"/>
                <w:sz w:val="17"/>
              </w:rPr>
              <w:t>}</w:t>
            </w:r>
          </w:p>
        </w:tc>
      </w:tr>
    </w:tbl>
    <w:p>
      <w:pPr>
        <w:spacing w:after="80"/>
      </w:pPr>
    </w:p>
    <w:p>
      <w:pPr>
        <w:pStyle w:val="ListBullet"/>
      </w:pPr>
      <w:r>
        <w:rPr>
          <w:b/>
        </w:rPr>
        <w:t>Slug generation</w:t>
      </w:r>
      <w:r>
        <w:t xml:space="preserve"> happens server-side via the GeneratesUniqueSlug trait (Chapter 17) — the title is slugified and a numeric suffix is appended until the slug is unique, so “School Uniform Policy” and a later, differently-worded manual that slugifies the same way never collide.</w:t>
      </w:r>
    </w:p>
    <w:p>
      <w:pPr>
        <w:pStyle w:val="ListBullet"/>
      </w:pPr>
      <w:r>
        <w:rPr>
          <w:b/>
        </w:rPr>
        <w:t>published_at is set exactly once</w:t>
      </w:r>
      <w:r>
        <w:t>, the moment a manual transitions into 'published' status, and cleared if it's moved back to 'draft'. Re-publishing an already-published manual does not reset the timestamp.</w:t>
      </w:r>
    </w:p>
    <w:p>
      <w:pPr>
        <w:pStyle w:val="ListBullet"/>
      </w:pPr>
      <w:r>
        <w:rPr>
          <w:b/>
        </w:rPr>
        <w:t>route-model binding</w:t>
      </w:r>
      <w:r>
        <w:t xml:space="preserve"> (Manual $manual in edit/update/destroy) means Laravel automatically 404s if the ID in the URL doesn't exist — no manual lookup code is needed in the controller.</w:t>
      </w:r>
    </w:p>
    <w:p>
      <w:pPr>
        <w:pStyle w:val="Heading2"/>
      </w:pPr>
      <w:r>
        <w:t>8.3 Public Kiosk Reading: Kiosk\\ManualController</w:t>
      </w:r>
    </w:p>
    <w:tbl>
      <w:tblPr>
        <w:tblW w:type="auto" w:w="0"/>
        <w:tblLayout w:type="autofit"/>
        <w:tblLook w:firstColumn="1" w:firstRow="1" w:lastColumn="0" w:lastRow="0" w:noHBand="0" w:noVBand="1" w:val="04A0"/>
      </w:tblPr>
      <w:tblGrid>
        <w:gridCol w:w="8640"/>
      </w:tblGrid>
      <w:tr>
        <w:tc>
          <w:tcPr>
            <w:tcW w:type="dxa" w:w="8640"/>
            <w:tcBorders>
              <w:top w:val="nil"/>
              <w:left w:val="nil"/>
              <w:bottom w:val="nil"/>
              <w:right w:val="nil"/>
            </w:tcBorders>
            <w:shd w:val="clear" w:color="auto" w:fill="F2F2F2"/>
            <w:tcMar>
              <w:top w:w="80" w:type="dxa"/>
              <w:bottom w:w="80" w:type="dxa"/>
              <w:left w:w="120" w:type="dxa"/>
              <w:right w:w="120" w:type="dxa"/>
            </w:tcMar>
          </w:tcPr>
          <w:p>
            <w:pPr>
              <w:pStyle w:val="CodeBlock"/>
            </w:pPr>
            <w:r/>
            <w:r>
              <w:rPr>
                <w:rFonts w:ascii="Consolas" w:hAnsi="Consolas"/>
                <w:sz w:val="17"/>
              </w:rPr>
              <w:t>public function index(Request $request): Response</w:t>
            </w:r>
          </w:p>
          <w:p>
            <w:pPr>
              <w:pStyle w:val="CodeBlock"/>
            </w:pPr>
            <w:r>
              <w:rPr>
                <w:rFonts w:ascii="Consolas" w:hAnsi="Consolas"/>
                <w:sz w:val="17"/>
              </w:rPr>
              <w:t>{</w:t>
            </w:r>
          </w:p>
          <w:p>
            <w:pPr>
              <w:pStyle w:val="CodeBlock"/>
            </w:pPr>
            <w:r>
              <w:rPr>
                <w:rFonts w:ascii="Consolas" w:hAnsi="Consolas"/>
                <w:sz w:val="17"/>
              </w:rPr>
              <w:t xml:space="preserve">    $query = Manual::published()-&gt;with('category');</w:t>
            </w:r>
          </w:p>
          <w:p>
            <w:pPr>
              <w:pStyle w:val="CodeBlock"/>
            </w:pPr>
            <w:r>
              <w:rPr>
                <w:rFonts w:ascii="Consolas" w:hAnsi="Consolas"/>
                <w:sz w:val="17"/>
              </w:rPr>
              <w:t xml:space="preserve"> </w:t>
            </w:r>
          </w:p>
          <w:p>
            <w:pPr>
              <w:pStyle w:val="CodeBlock"/>
            </w:pPr>
            <w:r>
              <w:rPr>
                <w:rFonts w:ascii="Consolas" w:hAnsi="Consolas"/>
                <w:sz w:val="17"/>
              </w:rPr>
              <w:t xml:space="preserve">    if ($request-&gt;filled('category')) {</w:t>
            </w:r>
          </w:p>
          <w:p>
            <w:pPr>
              <w:pStyle w:val="CodeBlock"/>
            </w:pPr>
            <w:r>
              <w:rPr>
                <w:rFonts w:ascii="Consolas" w:hAnsi="Consolas"/>
                <w:sz w:val="17"/>
              </w:rPr>
              <w:t xml:space="preserve">        $query-&gt;whereHas('category', fn ($q) =&gt; $q-&gt;where('slug', $request-&gt;string('category')));</w:t>
            </w:r>
          </w:p>
          <w:p>
            <w:pPr>
              <w:pStyle w:val="CodeBlock"/>
            </w:pPr>
            <w:r>
              <w:rPr>
                <w:rFonts w:ascii="Consolas" w:hAnsi="Consolas"/>
                <w:sz w:val="17"/>
              </w:rPr>
              <w:t xml:space="preserve">    }</w:t>
            </w:r>
          </w:p>
          <w:p>
            <w:pPr>
              <w:pStyle w:val="CodeBlock"/>
            </w:pPr>
            <w:r>
              <w:rPr>
                <w:rFonts w:ascii="Consolas" w:hAnsi="Consolas"/>
                <w:sz w:val="17"/>
              </w:rPr>
              <w:t xml:space="preserve">    if ($request-&gt;filled('q')) {</w:t>
            </w:r>
          </w:p>
          <w:p>
            <w:pPr>
              <w:pStyle w:val="CodeBlock"/>
            </w:pPr>
            <w:r>
              <w:rPr>
                <w:rFonts w:ascii="Consolas" w:hAnsi="Consolas"/>
                <w:sz w:val="17"/>
              </w:rPr>
              <w:t xml:space="preserve">        $search = $request-&gt;string('q');</w:t>
            </w:r>
          </w:p>
          <w:p>
            <w:pPr>
              <w:pStyle w:val="CodeBlock"/>
            </w:pPr>
            <w:r>
              <w:rPr>
                <w:rFonts w:ascii="Consolas" w:hAnsi="Consolas"/>
                <w:sz w:val="17"/>
              </w:rPr>
              <w:t xml:space="preserve">        $query-&gt;where(fn ($q) =&gt; $q-&gt;where('title', 'like', "%{$search}%")-&gt;orWhere('content', 'like', "%{$search}%"));</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return Inertia::render('kiosk/manuals/index', [</w:t>
            </w:r>
          </w:p>
          <w:p>
            <w:pPr>
              <w:pStyle w:val="CodeBlock"/>
            </w:pPr>
            <w:r>
              <w:rPr>
                <w:rFonts w:ascii="Consolas" w:hAnsi="Consolas"/>
                <w:sz w:val="17"/>
              </w:rPr>
              <w:t xml:space="preserve">        'manuals' =&gt; $query-&gt;orderBy('title')-&gt;get([...]),</w:t>
            </w:r>
          </w:p>
          <w:p>
            <w:pPr>
              <w:pStyle w:val="CodeBlock"/>
            </w:pPr>
            <w:r>
              <w:rPr>
                <w:rFonts w:ascii="Consolas" w:hAnsi="Consolas"/>
                <w:sz w:val="17"/>
              </w:rPr>
              <w:t xml:space="preserve">        'categories' =&gt; ManualCategory::orderBy('sort_order')-&gt;orderBy('name')-&gt;get([...]),</w:t>
            </w:r>
          </w:p>
          <w:p>
            <w:pPr>
              <w:pStyle w:val="CodeBlock"/>
            </w:pPr>
            <w:r>
              <w:rPr>
                <w:rFonts w:ascii="Consolas" w:hAnsi="Consolas"/>
                <w:sz w:val="17"/>
              </w:rPr>
              <w:t xml:space="preserve">        'filters' =&gt; $request-&gt;only(['category', 'q']),</w:t>
            </w:r>
          </w:p>
          <w:p>
            <w:pPr>
              <w:pStyle w:val="CodeBlock"/>
            </w:pPr>
            <w:r>
              <w:rPr>
                <w:rFonts w:ascii="Consolas" w:hAnsi="Consolas"/>
                <w:sz w:val="17"/>
              </w:rPr>
              <w:t xml:space="preserve">    ]);</w:t>
            </w:r>
          </w:p>
          <w:p>
            <w:pPr>
              <w:pStyle w:val="CodeBlock"/>
            </w:pPr>
            <w:r>
              <w:rPr>
                <w:rFonts w:ascii="Consolas" w:hAnsi="Consolas"/>
                <w:sz w:val="17"/>
              </w:rPr>
              <w:t>}</w:t>
            </w:r>
          </w:p>
          <w:p>
            <w:pPr>
              <w:pStyle w:val="CodeBlock"/>
            </w:pPr>
            <w:r>
              <w:rPr>
                <w:rFonts w:ascii="Consolas" w:hAnsi="Consolas"/>
                <w:sz w:val="17"/>
              </w:rPr>
              <w:t xml:space="preserve"> </w:t>
            </w:r>
          </w:p>
          <w:p>
            <w:pPr>
              <w:pStyle w:val="CodeBlock"/>
            </w:pPr>
            <w:r>
              <w:rPr>
                <w:rFonts w:ascii="Consolas" w:hAnsi="Consolas"/>
                <w:sz w:val="17"/>
              </w:rPr>
              <w:t>public function show(string $slug): Response</w:t>
            </w:r>
          </w:p>
          <w:p>
            <w:pPr>
              <w:pStyle w:val="CodeBlock"/>
            </w:pPr>
            <w:r>
              <w:rPr>
                <w:rFonts w:ascii="Consolas" w:hAnsi="Consolas"/>
                <w:sz w:val="17"/>
              </w:rPr>
              <w:t>{</w:t>
            </w:r>
          </w:p>
          <w:p>
            <w:pPr>
              <w:pStyle w:val="CodeBlock"/>
            </w:pPr>
            <w:r>
              <w:rPr>
                <w:rFonts w:ascii="Consolas" w:hAnsi="Consolas"/>
                <w:sz w:val="17"/>
              </w:rPr>
              <w:t xml:space="preserve">    $manual = Manual::published()-&gt;with(['category', 'media'])-&gt;where('slug', $slug)-&gt;firstOrFail();</w:t>
            </w:r>
          </w:p>
          <w:p>
            <w:pPr>
              <w:pStyle w:val="CodeBlock"/>
            </w:pPr>
            <w:r>
              <w:rPr>
                <w:rFonts w:ascii="Consolas" w:hAnsi="Consolas"/>
                <w:sz w:val="17"/>
              </w:rPr>
              <w:t xml:space="preserve">    return Inertia::render('kiosk/manuals/show', ['manual' =&gt; $manual]);</w:t>
            </w:r>
          </w:p>
          <w:p>
            <w:pPr>
              <w:pStyle w:val="CodeBlock"/>
            </w:pPr>
            <w:r>
              <w:rPr>
                <w:rFonts w:ascii="Consolas" w:hAnsi="Consolas"/>
                <w:sz w:val="17"/>
              </w:rPr>
              <w:t>}</w:t>
            </w:r>
          </w:p>
        </w:tc>
      </w:tr>
    </w:tbl>
    <w:p>
      <w:pPr>
        <w:spacing w:after="80"/>
      </w:pPr>
    </w:p>
    <w:p>
      <w:r>
        <w:rPr>
          <w:b w:val="0"/>
          <w:i w:val="0"/>
        </w:rPr>
        <w:t>The public controller never touches unpublished manuals (Manual::published() is applied to every query), and the 'filters' prop is echoed straight back to the page so the search box and category filter can stay populated across navigations — a common Inertia pattern for keeping filter state in the URL instead of client-only React state.</w:t>
      </w:r>
    </w:p>
    <w:p>
      <w:pPr>
        <w:pStyle w:val="Heading2"/>
      </w:pPr>
      <w:r>
        <w:t>8.4 Manual Categories: ManualCategoryController</w:t>
      </w:r>
    </w:p>
    <w:p>
      <w:r>
        <w:rPr>
          <w:b w:val="0"/>
          <w:i w:val="0"/>
        </w:rPr>
        <w:t>Categories are simpler — index/store/update/destroy only, no edit/create pages (they're managed inline in a table, per the admin/manual-categories/index.tsx page). The one interesting rule is in destroy():</w:t>
      </w:r>
    </w:p>
    <w:tbl>
      <w:tblPr>
        <w:tblW w:type="auto" w:w="0"/>
        <w:tblLayout w:type="autofit"/>
        <w:tblLook w:firstColumn="1" w:firstRow="1" w:lastColumn="0" w:lastRow="0" w:noHBand="0" w:noVBand="1" w:val="04A0"/>
      </w:tblPr>
      <w:tblGrid>
        <w:gridCol w:w="8640"/>
      </w:tblGrid>
      <w:tr>
        <w:tc>
          <w:tcPr>
            <w:tcW w:type="dxa" w:w="8640"/>
            <w:tcBorders>
              <w:top w:val="nil"/>
              <w:left w:val="nil"/>
              <w:bottom w:val="nil"/>
              <w:right w:val="nil"/>
            </w:tcBorders>
            <w:shd w:val="clear" w:color="auto" w:fill="F2F2F2"/>
            <w:tcMar>
              <w:top w:w="80" w:type="dxa"/>
              <w:bottom w:w="80" w:type="dxa"/>
              <w:left w:w="120" w:type="dxa"/>
              <w:right w:w="120" w:type="dxa"/>
            </w:tcMar>
          </w:tcPr>
          <w:p>
            <w:pPr>
              <w:pStyle w:val="CodeBlock"/>
            </w:pPr>
            <w:r/>
            <w:r>
              <w:rPr>
                <w:rFonts w:ascii="Consolas" w:hAnsi="Consolas"/>
                <w:sz w:val="17"/>
              </w:rPr>
              <w:t>public function destroy(ManualCategory $manualCategory): RedirectResponse</w:t>
            </w:r>
          </w:p>
          <w:p>
            <w:pPr>
              <w:pStyle w:val="CodeBlock"/>
            </w:pPr>
            <w:r>
              <w:rPr>
                <w:rFonts w:ascii="Consolas" w:hAnsi="Consolas"/>
                <w:sz w:val="17"/>
              </w:rPr>
              <w:t>{</w:t>
            </w:r>
          </w:p>
          <w:p>
            <w:pPr>
              <w:pStyle w:val="CodeBlock"/>
            </w:pPr>
            <w:r>
              <w:rPr>
                <w:rFonts w:ascii="Consolas" w:hAnsi="Consolas"/>
                <w:sz w:val="17"/>
              </w:rPr>
              <w:t xml:space="preserve">    if ($manualCategory-&gt;manuals()-&gt;exists()) {</w:t>
            </w:r>
          </w:p>
          <w:p>
            <w:pPr>
              <w:pStyle w:val="CodeBlock"/>
            </w:pPr>
            <w:r>
              <w:rPr>
                <w:rFonts w:ascii="Consolas" w:hAnsi="Consolas"/>
                <w:sz w:val="17"/>
              </w:rPr>
              <w:t xml:space="preserve">        Inertia::flash('toast', ['type' =&gt; 'error', 'message' =&gt; __('Move or delete its manuals before deleting this category.')]);</w:t>
            </w:r>
          </w:p>
          <w:p>
            <w:pPr>
              <w:pStyle w:val="CodeBlock"/>
            </w:pPr>
            <w:r>
              <w:rPr>
                <w:rFonts w:ascii="Consolas" w:hAnsi="Consolas"/>
                <w:sz w:val="17"/>
              </w:rPr>
              <w:t xml:space="preserve">        return to_route('admin.manual-categories.index');</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$manualCategory-&gt;delete();</w:t>
            </w:r>
          </w:p>
          <w:p>
            <w:pPr>
              <w:pStyle w:val="CodeBlock"/>
            </w:pPr>
            <w:r>
              <w:rPr>
                <w:rFonts w:ascii="Consolas" w:hAnsi="Consolas"/>
                <w:sz w:val="17"/>
              </w:rPr>
              <w:t xml:space="preserve">    // ...</w:t>
            </w:r>
          </w:p>
          <w:p>
            <w:pPr>
              <w:pStyle w:val="CodeBlock"/>
            </w:pPr>
            <w:r>
              <w:rPr>
                <w:rFonts w:ascii="Consolas" w:hAnsi="Consolas"/>
                <w:sz w:val="17"/>
              </w:rPr>
              <w:t>}</w:t>
            </w:r>
          </w:p>
        </w:tc>
      </w:tr>
    </w:tbl>
    <w:p>
      <w:pPr>
        <w:spacing w:after="80"/>
      </w:pPr>
    </w:p>
    <w:p>
      <w:r>
        <w:rPr>
          <w:b w:val="0"/>
          <w:i w:val="0"/>
        </w:rPr>
        <w:t>Even though the database migration cascades manual deletes when a category is deleted, the controller deliberately blocks the delete at the application layer if any manuals still reference the category — protecting staff from accidentally mass-deleting published content by removing its category.</w:t>
      </w:r>
    </w:p>
    <w:p>
      <w:r>
        <w:br w:type="page"/>
      </w:r>
    </w:p>
    <w:p>
      <w:pPr>
        <w:pStyle w:val="Heading1"/>
      </w:pPr>
      <w:r>
        <w:t>9. Feature Walkthrough: Announcements &amp; Events</w:t>
      </w:r>
    </w:p>
    <w:p>
      <w:pPr>
        <w:pStyle w:val="Heading2"/>
      </w:pPr>
      <w:r>
        <w:t>9.1 Model</w:t>
      </w:r>
    </w:p>
    <w:tbl>
      <w:tblPr>
        <w:tblW w:type="auto" w:w="0"/>
        <w:tblLayout w:type="autofit"/>
        <w:tblLook w:firstColumn="1" w:firstRow="1" w:lastColumn="0" w:lastRow="0" w:noHBand="0" w:noVBand="1" w:val="04A0"/>
      </w:tblPr>
      <w:tblGrid>
        <w:gridCol w:w="8640"/>
      </w:tblGrid>
      <w:tr>
        <w:tc>
          <w:tcPr>
            <w:tcW w:type="dxa" w:w="8640"/>
            <w:tcBorders>
              <w:top w:val="nil"/>
              <w:left w:val="nil"/>
              <w:bottom w:val="nil"/>
              <w:right w:val="nil"/>
            </w:tcBorders>
            <w:shd w:val="clear" w:color="auto" w:fill="F2F2F2"/>
            <w:tcMar>
              <w:top w:w="80" w:type="dxa"/>
              <w:bottom w:w="80" w:type="dxa"/>
              <w:left w:w="120" w:type="dxa"/>
              <w:right w:w="120" w:type="dxa"/>
            </w:tcMar>
          </w:tcPr>
          <w:p>
            <w:pPr>
              <w:pStyle w:val="CodeBlock"/>
            </w:pPr>
            <w:r/>
            <w:r>
              <w:rPr>
                <w:rFonts w:ascii="Consolas" w:hAnsi="Consolas"/>
                <w:sz w:val="17"/>
              </w:rPr>
              <w:t>class Announcement extends Model</w:t>
            </w:r>
          </w:p>
          <w:p>
            <w:pPr>
              <w:pStyle w:val="CodeBlock"/>
            </w:pPr>
            <w:r>
              <w:rPr>
                <w:rFonts w:ascii="Consolas" w:hAnsi="Consolas"/>
                <w:sz w:val="17"/>
              </w:rPr>
              <w:t>{</w:t>
            </w:r>
          </w:p>
          <w:p>
            <w:pPr>
              <w:pStyle w:val="CodeBlock"/>
            </w:pPr>
            <w:r>
              <w:rPr>
                <w:rFonts w:ascii="Consolas" w:hAnsi="Consolas"/>
                <w:sz w:val="17"/>
              </w:rPr>
              <w:t xml:space="preserve">    use HasFactory;</w:t>
            </w:r>
          </w:p>
          <w:p>
            <w:pPr>
              <w:pStyle w:val="CodeBlock"/>
            </w:pPr>
            <w:r>
              <w:rPr>
                <w:rFonts w:ascii="Consolas" w:hAnsi="Consolas"/>
                <w:sz w:val="17"/>
              </w:rPr>
              <w:t xml:space="preserve"> </w:t>
            </w:r>
          </w:p>
          <w:p>
            <w:pPr>
              <w:pStyle w:val="CodeBlock"/>
            </w:pPr>
            <w:r>
              <w:rPr>
                <w:rFonts w:ascii="Consolas" w:hAnsi="Consolas"/>
                <w:sz w:val="17"/>
              </w:rPr>
              <w:t xml:space="preserve">    protected function casts(): array</w:t>
            </w:r>
          </w:p>
          <w:p>
            <w:pPr>
              <w:pStyle w:val="CodeBlock"/>
            </w:pPr>
            <w:r>
              <w:rPr>
                <w:rFonts w:ascii="Consolas" w:hAnsi="Consolas"/>
                <w:sz w:val="17"/>
              </w:rPr>
              <w:t xml:space="preserve">    {</w:t>
            </w:r>
          </w:p>
          <w:p>
            <w:pPr>
              <w:pStyle w:val="CodeBlock"/>
            </w:pPr>
            <w:r>
              <w:rPr>
                <w:rFonts w:ascii="Consolas" w:hAnsi="Consolas"/>
                <w:sz w:val="17"/>
              </w:rPr>
              <w:t xml:space="preserve">        return ['event_start_at' =&gt; 'datetime', 'event_end_at' =&gt; 'datetime', 'published_at' =&gt; 'datetime'];</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public function scopePublished(Builder $query): Builder { return $query-&gt;where('status', 'published'); }</w:t>
            </w:r>
          </w:p>
          <w:p>
            <w:pPr>
              <w:pStyle w:val="CodeBlock"/>
            </w:pPr>
            <w:r>
              <w:rPr>
                <w:rFonts w:ascii="Consolas" w:hAnsi="Consolas"/>
                <w:sz w:val="17"/>
              </w:rPr>
              <w:t xml:space="preserve">    public function creator(): BelongsTo { return $this-&gt;belongsTo(User::class, 'created_by'); }</w:t>
            </w:r>
          </w:p>
          <w:p>
            <w:pPr>
              <w:pStyle w:val="CodeBlock"/>
            </w:pPr>
            <w:r>
              <w:rPr>
                <w:rFonts w:ascii="Consolas" w:hAnsi="Consolas"/>
                <w:sz w:val="17"/>
              </w:rPr>
              <w:t xml:space="preserve">    public function media(): MorphMany { return $this-&gt;morphMany(Media::class, 'mediable'); }</w:t>
            </w:r>
          </w:p>
          <w:p>
            <w:pPr>
              <w:pStyle w:val="CodeBlock"/>
            </w:pPr>
            <w:r>
              <w:rPr>
                <w:rFonts w:ascii="Consolas" w:hAnsi="Consolas"/>
                <w:sz w:val="17"/>
              </w:rPr>
              <w:t xml:space="preserve">    public function students(): BelongsToMany { return $this-&gt;belongsToMany(Student::class, 'announcement_student'); }</w:t>
            </w:r>
          </w:p>
          <w:p>
            <w:pPr>
              <w:pStyle w:val="CodeBlock"/>
            </w:pPr>
            <w:r>
              <w:rPr>
                <w:rFonts w:ascii="Consolas" w:hAnsi="Consolas"/>
                <w:sz w:val="17"/>
              </w:rPr>
              <w:t>}</w:t>
            </w:r>
          </w:p>
        </w:tc>
      </w:tr>
    </w:tbl>
    <w:p>
      <w:pPr>
        <w:spacing w:after="80"/>
      </w:pPr>
    </w:p>
    <w:p>
      <w:r>
        <w:rPr>
          <w:b w:val="0"/>
          <w:i w:val="0"/>
        </w:rPr>
        <w:t>An Announcement is either type 'announcement' or 'event', and audience 'all' or 'targeted'. The students() belongsToMany relation only carries meaning when audience is 'targeted' — for an 'all' announcement it is left empty and every active student is implied instead (see SmsService below).</w:t>
      </w:r>
    </w:p>
    <w:p>
      <w:pPr>
        <w:pStyle w:val="Heading2"/>
      </w:pPr>
      <w:r>
        <w:t>9.2 Creating &amp; Publishing: AnnouncementController@store</w:t>
      </w:r>
    </w:p>
    <w:tbl>
      <w:tblPr>
        <w:tblW w:type="auto" w:w="0"/>
        <w:tblLayout w:type="autofit"/>
        <w:tblLook w:firstColumn="1" w:firstRow="1" w:lastColumn="0" w:lastRow="0" w:noHBand="0" w:noVBand="1" w:val="04A0"/>
      </w:tblPr>
      <w:tblGrid>
        <w:gridCol w:w="8640"/>
      </w:tblGrid>
      <w:tr>
        <w:tc>
          <w:tcPr>
            <w:tcW w:type="dxa" w:w="8640"/>
            <w:tcBorders>
              <w:top w:val="nil"/>
              <w:left w:val="nil"/>
              <w:bottom w:val="nil"/>
              <w:right w:val="nil"/>
            </w:tcBorders>
            <w:shd w:val="clear" w:color="auto" w:fill="F2F2F2"/>
            <w:tcMar>
              <w:top w:w="80" w:type="dxa"/>
              <w:bottom w:w="80" w:type="dxa"/>
              <w:left w:w="120" w:type="dxa"/>
              <w:right w:w="120" w:type="dxa"/>
            </w:tcMar>
          </w:tcPr>
          <w:p>
            <w:pPr>
              <w:pStyle w:val="CodeBlock"/>
            </w:pPr>
            <w:r/>
            <w:r>
              <w:rPr>
                <w:rFonts w:ascii="Consolas" w:hAnsi="Consolas"/>
                <w:sz w:val="17"/>
              </w:rPr>
              <w:t>public function store(StoreAnnouncementRequest $request, SmsService $sms): RedirectResponse</w:t>
            </w:r>
          </w:p>
          <w:p>
            <w:pPr>
              <w:pStyle w:val="CodeBlock"/>
            </w:pPr>
            <w:r>
              <w:rPr>
                <w:rFonts w:ascii="Consolas" w:hAnsi="Consolas"/>
                <w:sz w:val="17"/>
              </w:rPr>
              <w:t>{</w:t>
            </w:r>
          </w:p>
          <w:p>
            <w:pPr>
              <w:pStyle w:val="CodeBlock"/>
            </w:pPr>
            <w:r>
              <w:rPr>
                <w:rFonts w:ascii="Consolas" w:hAnsi="Consolas"/>
                <w:sz w:val="17"/>
              </w:rPr>
              <w:t xml:space="preserve">    $data = $request-&gt;validated();</w:t>
            </w:r>
          </w:p>
          <w:p>
            <w:pPr>
              <w:pStyle w:val="CodeBlock"/>
            </w:pPr>
            <w:r>
              <w:rPr>
                <w:rFonts w:ascii="Consolas" w:hAnsi="Consolas"/>
                <w:sz w:val="17"/>
              </w:rPr>
              <w:t xml:space="preserve">    $studentIds = $data['student_ids'] ?? [];</w:t>
            </w:r>
          </w:p>
          <w:p>
            <w:pPr>
              <w:pStyle w:val="CodeBlock"/>
            </w:pPr>
            <w:r>
              <w:rPr>
                <w:rFonts w:ascii="Consolas" w:hAnsi="Consolas"/>
                <w:sz w:val="17"/>
              </w:rPr>
              <w:t xml:space="preserve">    unset($data['student_ids']);</w:t>
            </w:r>
          </w:p>
          <w:p>
            <w:pPr>
              <w:pStyle w:val="CodeBlock"/>
            </w:pPr>
            <w:r>
              <w:rPr>
                <w:rFonts w:ascii="Consolas" w:hAnsi="Consolas"/>
                <w:sz w:val="17"/>
              </w:rPr>
              <w:t xml:space="preserve"> </w:t>
            </w:r>
          </w:p>
          <w:p>
            <w:pPr>
              <w:pStyle w:val="CodeBlock"/>
            </w:pPr>
            <w:r>
              <w:rPr>
                <w:rFonts w:ascii="Consolas" w:hAnsi="Consolas"/>
                <w:sz w:val="17"/>
              </w:rPr>
              <w:t xml:space="preserve">    $data['slug'] = $this-&gt;generateUniqueSlug(Announcement::class, $data['title']);</w:t>
            </w:r>
          </w:p>
          <w:p>
            <w:pPr>
              <w:pStyle w:val="CodeBlock"/>
            </w:pPr>
            <w:r>
              <w:rPr>
                <w:rFonts w:ascii="Consolas" w:hAnsi="Consolas"/>
                <w:sz w:val="17"/>
              </w:rPr>
              <w:t xml:space="preserve">    $data['created_by'] = $request-&gt;user()-&gt;id;</w:t>
            </w:r>
          </w:p>
          <w:p>
            <w:pPr>
              <w:pStyle w:val="CodeBlock"/>
            </w:pPr>
            <w:r>
              <w:rPr>
                <w:rFonts w:ascii="Consolas" w:hAnsi="Consolas"/>
                <w:sz w:val="17"/>
              </w:rPr>
              <w:t xml:space="preserve">    $data['published_at'] = $data['status'] === 'published' ? Carbon::now() : null;</w:t>
            </w:r>
          </w:p>
          <w:p>
            <w:pPr>
              <w:pStyle w:val="CodeBlock"/>
            </w:pPr>
            <w:r>
              <w:rPr>
                <w:rFonts w:ascii="Consolas" w:hAnsi="Consolas"/>
                <w:sz w:val="17"/>
              </w:rPr>
              <w:t xml:space="preserve"> </w:t>
            </w:r>
          </w:p>
          <w:p>
            <w:pPr>
              <w:pStyle w:val="CodeBlock"/>
            </w:pPr>
            <w:r>
              <w:rPr>
                <w:rFonts w:ascii="Consolas" w:hAnsi="Consolas"/>
                <w:sz w:val="17"/>
              </w:rPr>
              <w:t xml:space="preserve">    $announcement = Announcement::create($data);</w:t>
            </w:r>
          </w:p>
          <w:p>
            <w:pPr>
              <w:pStyle w:val="CodeBlock"/>
            </w:pPr>
            <w:r>
              <w:rPr>
                <w:rFonts w:ascii="Consolas" w:hAnsi="Consolas"/>
                <w:sz w:val="17"/>
              </w:rPr>
              <w:t xml:space="preserve"> </w:t>
            </w:r>
          </w:p>
          <w:p>
            <w:pPr>
              <w:pStyle w:val="CodeBlock"/>
            </w:pPr>
            <w:r>
              <w:rPr>
                <w:rFonts w:ascii="Consolas" w:hAnsi="Consolas"/>
                <w:sz w:val="17"/>
              </w:rPr>
              <w:t xml:space="preserve">    if ($announcement-&gt;audience === 'targeted') {</w:t>
            </w:r>
          </w:p>
          <w:p>
            <w:pPr>
              <w:pStyle w:val="CodeBlock"/>
            </w:pPr>
            <w:r>
              <w:rPr>
                <w:rFonts w:ascii="Consolas" w:hAnsi="Consolas"/>
                <w:sz w:val="17"/>
              </w:rPr>
              <w:t xml:space="preserve">        $announcement-&gt;students()-&gt;sync($studentIds);</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if ($announcement-&gt;status === 'published' &amp;&amp; ! $request-&gt;boolean('skip_sms')) {</w:t>
            </w:r>
          </w:p>
          <w:p>
            <w:pPr>
              <w:pStyle w:val="CodeBlock"/>
            </w:pPr>
            <w:r>
              <w:rPr>
                <w:rFonts w:ascii="Consolas" w:hAnsi="Consolas"/>
                <w:sz w:val="17"/>
              </w:rPr>
              <w:t xml:space="preserve">        $sms-&gt;notifyForAnnouncement($announcement);</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Inertia::flash('toast', ['type' =&gt; 'success', 'message' =&gt; __('Announcement created.')]);</w:t>
            </w:r>
          </w:p>
          <w:p>
            <w:pPr>
              <w:pStyle w:val="CodeBlock"/>
            </w:pPr>
            <w:r>
              <w:rPr>
                <w:rFonts w:ascii="Consolas" w:hAnsi="Consolas"/>
                <w:sz w:val="17"/>
              </w:rPr>
              <w:t xml:space="preserve">    return to_route('admin.announcements.index');</w:t>
            </w:r>
          </w:p>
          <w:p>
            <w:pPr>
              <w:pStyle w:val="CodeBlock"/>
            </w:pPr>
            <w:r>
              <w:rPr>
                <w:rFonts w:ascii="Consolas" w:hAnsi="Consolas"/>
                <w:sz w:val="17"/>
              </w:rPr>
              <w:t>}</w:t>
            </w:r>
          </w:p>
        </w:tc>
      </w:tr>
    </w:tbl>
    <w:p>
      <w:pPr>
        <w:spacing w:after="80"/>
      </w:pPr>
    </w:p>
    <w:p>
      <w:pPr>
        <w:pStyle w:val="ListBullet"/>
      </w:pPr>
      <w:r>
        <w:rPr>
          <w:b/>
        </w:rPr>
        <w:t>SmsService is injected directly into the controller method</w:t>
      </w:r>
      <w:r>
        <w:t xml:space="preserve"> via Laravel's method-injection — no repository or manual container resolution is needed.</w:t>
      </w:r>
    </w:p>
    <w:p>
      <w:pPr>
        <w:pStyle w:val="ListBullet"/>
      </w:pPr>
      <w:r>
        <w:rPr>
          <w:b/>
        </w:rPr>
        <w:t>student_ids is stripped out of $data before Announcement::create()</w:t>
      </w:r>
      <w:r>
        <w:t xml:space="preserve"> because it isn't a column on the announcements table; it's used afterwards to sync() the pivot table, and only when audience is 'targeted'.</w:t>
      </w:r>
    </w:p>
    <w:p>
      <w:pPr>
        <w:pStyle w:val="ListBullet"/>
      </w:pPr>
      <w:r>
        <w:rPr>
          <w:b/>
        </w:rPr>
        <w:t>skip_sms is an explicit staff override</w:t>
      </w:r>
      <w:r>
        <w:t xml:space="preserve"> (a checkbox in the create/edit form) so admins can publish something without blasting SMS — useful for corrections or quiet updates.</w:t>
      </w:r>
    </w:p>
    <w:p>
      <w:pPr>
        <w:pStyle w:val="Heading3"/>
      </w:pPr>
      <w:r>
        <w:t>9.2.1 Update Logic — Avoiding Duplicate SMS Blasts</w:t>
      </w:r>
    </w:p>
    <w:tbl>
      <w:tblPr>
        <w:tblW w:type="auto" w:w="0"/>
        <w:tblLayout w:type="autofit"/>
        <w:tblLook w:firstColumn="1" w:firstRow="1" w:lastColumn="0" w:lastRow="0" w:noHBand="0" w:noVBand="1" w:val="04A0"/>
      </w:tblPr>
      <w:tblGrid>
        <w:gridCol w:w="8640"/>
      </w:tblGrid>
      <w:tr>
        <w:tc>
          <w:tcPr>
            <w:tcW w:type="dxa" w:w="8640"/>
            <w:tcBorders>
              <w:top w:val="nil"/>
              <w:left w:val="nil"/>
              <w:bottom w:val="nil"/>
              <w:right w:val="nil"/>
            </w:tcBorders>
            <w:shd w:val="clear" w:color="auto" w:fill="F2F2F2"/>
            <w:tcMar>
              <w:top w:w="80" w:type="dxa"/>
              <w:bottom w:w="80" w:type="dxa"/>
              <w:left w:w="120" w:type="dxa"/>
              <w:right w:w="120" w:type="dxa"/>
            </w:tcMar>
          </w:tcPr>
          <w:p>
            <w:pPr>
              <w:pStyle w:val="CodeBlock"/>
            </w:pPr>
            <w:r/>
            <w:r>
              <w:rPr>
                <w:rFonts w:ascii="Consolas" w:hAnsi="Consolas"/>
                <w:sz w:val="17"/>
              </w:rPr>
              <w:t>public function update(UpdateAnnouncementRequest $request, Announcement $announcement, SmsService $sms): RedirectResponse</w:t>
            </w:r>
          </w:p>
          <w:p>
            <w:pPr>
              <w:pStyle w:val="CodeBlock"/>
            </w:pPr>
            <w:r>
              <w:rPr>
                <w:rFonts w:ascii="Consolas" w:hAnsi="Consolas"/>
                <w:sz w:val="17"/>
              </w:rPr>
              <w:t>{</w:t>
            </w:r>
          </w:p>
          <w:p>
            <w:pPr>
              <w:pStyle w:val="CodeBlock"/>
            </w:pPr>
            <w:r>
              <w:rPr>
                <w:rFonts w:ascii="Consolas" w:hAnsi="Consolas"/>
                <w:sz w:val="17"/>
              </w:rPr>
              <w:t xml:space="preserve">    $data = $request-&gt;validated();</w:t>
            </w:r>
          </w:p>
          <w:p>
            <w:pPr>
              <w:pStyle w:val="CodeBlock"/>
            </w:pPr>
            <w:r>
              <w:rPr>
                <w:rFonts w:ascii="Consolas" w:hAnsi="Consolas"/>
                <w:sz w:val="17"/>
              </w:rPr>
              <w:t xml:space="preserve">    $studentIds = $data['student_ids'] ?? [];</w:t>
            </w:r>
          </w:p>
          <w:p>
            <w:pPr>
              <w:pStyle w:val="CodeBlock"/>
            </w:pPr>
            <w:r>
              <w:rPr>
                <w:rFonts w:ascii="Consolas" w:hAnsi="Consolas"/>
                <w:sz w:val="17"/>
              </w:rPr>
              <w:t xml:space="preserve">    unset($data['student_ids']);</w:t>
            </w:r>
          </w:p>
          <w:p>
            <w:pPr>
              <w:pStyle w:val="CodeBlock"/>
            </w:pPr>
            <w:r>
              <w:rPr>
                <w:rFonts w:ascii="Consolas" w:hAnsi="Consolas"/>
                <w:sz w:val="17"/>
              </w:rPr>
              <w:t xml:space="preserve"> </w:t>
            </w:r>
          </w:p>
          <w:p>
            <w:pPr>
              <w:pStyle w:val="CodeBlock"/>
            </w:pPr>
            <w:r>
              <w:rPr>
                <w:rFonts w:ascii="Consolas" w:hAnsi="Consolas"/>
                <w:sz w:val="17"/>
              </w:rPr>
              <w:t xml:space="preserve">    $wasAlreadyPublished = $announcement-&gt;published_at !== null;</w:t>
            </w:r>
          </w:p>
          <w:p>
            <w:pPr>
              <w:pStyle w:val="CodeBlock"/>
            </w:pPr>
            <w:r>
              <w:rPr>
                <w:rFonts w:ascii="Consolas" w:hAnsi="Consolas"/>
                <w:sz w:val="17"/>
              </w:rPr>
              <w:t xml:space="preserve"> </w:t>
            </w:r>
          </w:p>
          <w:p>
            <w:pPr>
              <w:pStyle w:val="CodeBlock"/>
            </w:pPr>
            <w:r>
              <w:rPr>
                <w:rFonts w:ascii="Consolas" w:hAnsi="Consolas"/>
                <w:sz w:val="17"/>
              </w:rPr>
              <w:t xml:space="preserve">    if ($data['status'] === 'published' &amp;&amp; ! $wasAlreadyPublished) {</w:t>
            </w:r>
          </w:p>
          <w:p>
            <w:pPr>
              <w:pStyle w:val="CodeBlock"/>
            </w:pPr>
            <w:r>
              <w:rPr>
                <w:rFonts w:ascii="Consolas" w:hAnsi="Consolas"/>
                <w:sz w:val="17"/>
              </w:rPr>
              <w:t xml:space="preserve">        $data['published_at'] = Carbon::now();</w:t>
            </w:r>
          </w:p>
          <w:p>
            <w:pPr>
              <w:pStyle w:val="CodeBlock"/>
            </w:pPr>
            <w:r>
              <w:rPr>
                <w:rFonts w:ascii="Consolas" w:hAnsi="Consolas"/>
                <w:sz w:val="17"/>
              </w:rPr>
              <w:t xml:space="preserve">    } elseif ($data['status'] === 'draft') {</w:t>
            </w:r>
          </w:p>
          <w:p>
            <w:pPr>
              <w:pStyle w:val="CodeBlock"/>
            </w:pPr>
            <w:r>
              <w:rPr>
                <w:rFonts w:ascii="Consolas" w:hAnsi="Consolas"/>
                <w:sz w:val="17"/>
              </w:rPr>
              <w:t xml:space="preserve">        $data['published_at'] = null;</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$announcement-&gt;update($data);</w:t>
            </w:r>
          </w:p>
          <w:p>
            <w:pPr>
              <w:pStyle w:val="CodeBlock"/>
            </w:pPr>
            <w:r>
              <w:rPr>
                <w:rFonts w:ascii="Consolas" w:hAnsi="Consolas"/>
                <w:sz w:val="17"/>
              </w:rPr>
              <w:t xml:space="preserve">    $announcement-&gt;students()-&gt;sync($announcement-&gt;audience === 'targeted' ? $studentIds : []);</w:t>
            </w:r>
          </w:p>
          <w:p>
            <w:pPr>
              <w:pStyle w:val="CodeBlock"/>
            </w:pPr>
            <w:r>
              <w:rPr>
                <w:rFonts w:ascii="Consolas" w:hAnsi="Consolas"/>
                <w:sz w:val="17"/>
              </w:rPr>
              <w:t xml:space="preserve"> </w:t>
            </w:r>
          </w:p>
          <w:p>
            <w:pPr>
              <w:pStyle w:val="CodeBlock"/>
            </w:pPr>
            <w:r>
              <w:rPr>
                <w:rFonts w:ascii="Consolas" w:hAnsi="Consolas"/>
                <w:sz w:val="17"/>
              </w:rPr>
              <w:t xml:space="preserve">    if ($announcement-&gt;status === 'published' &amp;&amp; ! $wasAlreadyPublished &amp;&amp; ! $request-&gt;boolean('skip_sms')) {</w:t>
            </w:r>
          </w:p>
          <w:p>
            <w:pPr>
              <w:pStyle w:val="CodeBlock"/>
            </w:pPr>
            <w:r>
              <w:rPr>
                <w:rFonts w:ascii="Consolas" w:hAnsi="Consolas"/>
                <w:sz w:val="17"/>
              </w:rPr>
              <w:t xml:space="preserve">        $sms-&gt;notifyForAnnouncement($announcement);</w:t>
            </w:r>
          </w:p>
          <w:p>
            <w:pPr>
              <w:pStyle w:val="CodeBlock"/>
            </w:pPr>
            <w:r>
              <w:rPr>
                <w:rFonts w:ascii="Consolas" w:hAnsi="Consolas"/>
                <w:sz w:val="17"/>
              </w:rPr>
              <w:t xml:space="preserve">    }</w:t>
            </w:r>
          </w:p>
          <w:p>
            <w:pPr>
              <w:pStyle w:val="CodeBlock"/>
            </w:pPr>
            <w:r>
              <w:rPr>
                <w:rFonts w:ascii="Consolas" w:hAnsi="Consolas"/>
                <w:sz w:val="17"/>
              </w:rPr>
              <w:t xml:space="preserve">    // ...</w:t>
            </w:r>
          </w:p>
          <w:p>
            <w:pPr>
              <w:pStyle w:val="CodeBlock"/>
            </w:pPr>
            <w:r>
              <w:rPr>
                <w:rFonts w:ascii="Consolas" w:hAnsi="Consolas"/>
                <w:sz w:val="17"/>
              </w:rPr>
              <w:t>}</w:t>
            </w:r>
          </w:p>
        </w:tc>
      </w:tr>
    </w:tbl>
    <w:p>
      <w:pPr>
        <w:spacing w:after="80"/>
      </w:pPr>
    </w:p>
    <w:p>
      <w:r>
        <w:rPr>
          <w:b w:val="0"/>
          <w:i w:val="0"/>
        </w:rPr>
        <w:t>$wasAlreadyPublished is captured before the update, so SMS only fires on the transition into 'published' — editing the body text of an already-published announcement never re-sends SMS to everyone. This is the key difference from store(), where the announcement is always new.</w:t>
      </w:r>
    </w:p>
    <w:p>
      <w:pPr>
        <w:pStyle w:val="Heading2"/>
      </w:pPr>
      <w:r>
        <w:t>9.3 Kiosk Reading: Kiosk\\AnnouncementController</w:t>
      </w:r>
    </w:p>
    <w:p>
      <w:r>
        <w:rPr>
          <w:b w:val="0"/>
          <w:i w:val="0"/>
        </w:rPr>
        <w:t>Mirrors ManualController's public read path almost exactly — published()-scoped, filterable by type and free-text search, slug-based show() route. The Kiosk home page (Chapter 15) also surfaces the 3 most recent published announcements as a preview.</w:t>
      </w:r>
    </w:p>
    <w:p>
      <w:r>
        <w:br w:type="page"/>
      </w:r>
    </w:p>
    <w:p>
      <w:pPr>
        <w:pStyle w:val="Heading1"/>
      </w:pPr>
      <w:r>
        <w:t>10. Feature Walkthrough: Media Uploads (Images &amp; Video)</w:t>
      </w:r>
    </w:p>
    <w:p>
      <w:pPr>
        <w:pStyle w:val="Heading2"/>
      </w:pPr>
      <w:r>
        <w:t>10.1 Media Model</w:t>
      </w:r>
    </w:p>
    <w:tbl>
      <w:tblPr>
        <w:tblW w:type="auto" w:w="0"/>
        <w:tblLayout w:type="autofit"/>
        <w:tblLook w:firstColumn="1" w:firstRow="1" w:lastColumn="0" w:lastRow="0" w:noHBand="0" w:noVBand="1" w:val="04A0"/>
      </w:tblPr>
      <w:tblGrid>
        <w:gridCol w:w="8640"/>
      </w:tblGrid>
      <w:tr>
        <w:tc>
          <w:tcPr>
            <w:tcW w:type="dxa" w:w="8640"/>
            <w:tcBorders>
              <w:top w:val="nil"/>
              <w:left w:val="nil"/>
              <w:bottom w:val="nil"/>
              <w:right w:val="nil"/>
            </w:tcBorders>
            <w:shd w:val="clear" w:color="auto" w:fill="F2F2F2"/>
            <w:tcMar>
              <w:top w:w="80" w:type="dxa"/>
              <w:bottom w:w="80" w:type="dxa"/>
              <w:left w:w="120" w:type="dxa"/>
              <w:right w:w="120" w:type="dxa"/>
            </w:tcMar>
          </w:tcPr>
          <w:p>
            <w:pPr>
              <w:pStyle w:val="CodeBlock"/>
            </w:pPr>
            <w:r/>
            <w:r>
              <w:rPr>
                <w:rFonts w:ascii="Consolas" w:hAnsi="Consolas"/>
                <w:sz w:val="17"/>
              </w:rPr>
              <w:t>#[Fillable(['type', 'path', 'caption', 'sort_order'])]</w:t>
            </w:r>
          </w:p>
          <w:p>
            <w:pPr>
              <w:pStyle w:val="CodeBlock"/>
            </w:pPr>
            <w:r>
              <w:rPr>
                <w:rFonts w:ascii="Consolas" w:hAnsi="Consolas"/>
                <w:sz w:val="17"/>
              </w:rPr>
              <w:t>#[Appends(['url'])]</w:t>
            </w:r>
          </w:p>
          <w:p>
            <w:pPr>
              <w:pStyle w:val="CodeBlock"/>
            </w:pPr>
            <w:r>
              <w:rPr>
                <w:rFonts w:ascii="Consolas" w:hAnsi="Consolas"/>
                <w:sz w:val="17"/>
              </w:rPr>
              <w:t>class Media extends Model</w:t>
            </w:r>
          </w:p>
          <w:p>
            <w:pPr>
              <w:pStyle w:val="CodeBlock"/>
            </w:pPr>
            <w:r>
              <w:rPr>
                <w:rFonts w:ascii="Consolas" w:hAnsi="Consolas"/>
                <w:sz w:val="17"/>
              </w:rPr>
              <w:t>{</w:t>
            </w:r>
          </w:p>
          <w:p>
            <w:pPr>
              <w:pStyle w:val="CodeBlock"/>
            </w:pPr>
            <w:r>
              <w:rPr>
                <w:rFonts w:ascii="Consolas" w:hAnsi="Consolas"/>
                <w:sz w:val="17"/>
              </w:rPr>
              <w:t xml:space="preserve">    public function mediable(): MorphTo { return $this-&gt;morphTo(); }</w:t>
            </w:r>
          </w:p>
          <w:p>
            <w:pPr>
              <w:pStyle w:val="CodeBlock"/>
            </w:pPr>
            <w:r>
              <w:rPr>
                <w:rFonts w:ascii="Consolas" w:hAnsi="Consolas"/>
                <w:sz w:val="17"/>
              </w:rPr>
              <w:t xml:space="preserve"> </w:t>
            </w:r>
          </w:p>
          <w:p>
            <w:pPr>
              <w:pStyle w:val="CodeBlock"/>
            </w:pPr>
            <w:r>
              <w:rPr>
                <w:rFonts w:ascii="Consolas" w:hAnsi="Consolas"/>
                <w:sz w:val="17"/>
              </w:rPr>
              <w:t xml:space="preserve">    protected function url(): Attribute</w:t>
            </w:r>
          </w:p>
          <w:p>
            <w:pPr>
              <w:pStyle w:val="CodeBlock"/>
            </w:pPr>
            <w:r>
              <w:rPr>
                <w:rFonts w:ascii="Consolas" w:hAnsi="Consolas"/>
                <w:sz w:val="17"/>
              </w:rPr>
              <w:t xml:space="preserve">    {</w:t>
            </w:r>
          </w:p>
          <w:p>
            <w:pPr>
              <w:pStyle w:val="CodeBlock"/>
            </w:pPr>
            <w:r>
              <w:rPr>
                <w:rFonts w:ascii="Consolas" w:hAnsi="Consolas"/>
                <w:sz w:val="17"/>
              </w:rPr>
              <w:t xml:space="preserve">        return Attribute::get(fn (): string =&gt; Storage::disk('public')-&gt;url($this-&gt;path));</w:t>
            </w:r>
          </w:p>
          <w:p>
            <w:pPr>
              <w:pStyle w:val="CodeBlock"/>
            </w:pPr>
            <w:r>
              <w:rPr>
                <w:rFonts w:ascii="Consolas" w:hAnsi="Consolas"/>
                <w:sz w:val="17"/>
              </w:rPr>
              <w:t xml:space="preserve">    }</w:t>
            </w:r>
          </w:p>
          <w:p>
            <w:pPr>
              <w:pStyle w:val="CodeBlock"/>
            </w:pPr>
            <w:r>
              <w:rPr>
                <w:rFonts w:ascii="Consolas" w:hAnsi="Consolas"/>
                <w:sz w:val="17"/>
              </w:rPr>
              <w:t>}</w:t>
            </w:r>
          </w:p>
        </w:tc>
      </w:tr>
    </w:tbl>
    <w:p>
      <w:pPr>
        <w:spacing w:after="80"/>
      </w:pPr>
    </w:p>
    <w:p>
      <w:r>
        <w:rPr>
          <w:b w:val="0"/>
          <w:i w:val="0"/>
        </w:rPr>
        <w:t>The #[Appends(['url'])] attribute means every Media record serialized to JSON/Inertia automatically includes a computed url field (built from the stored disk path via the 'public' filesystem disk), even though url isn't a real database column — this is what lets the React MediaManager component render &lt;img src={item.url}&gt; directly.</w:t>
      </w:r>
    </w:p>
    <w:p>
      <w:pPr>
        <w:pStyle w:val="Heading2"/>
      </w:pPr>
      <w:r>
        <w:t>10.2 HandlesMediaUploads Trait</w:t>
      </w:r>
    </w:p>
    <w:tbl>
      <w:tblPr>
        <w:tblW w:type="auto" w:w="0"/>
        <w:tblLayout w:type="autofit"/>
        <w:tblLook w:firstColumn="1" w:firstRow="1" w:lastColumn="0" w:lastRow="0" w:noHBand="0" w:noVBand="1" w:val="04A0"/>
      </w:tblPr>
      <w:tblGrid>
        <w:gridCol w:w="8640"/>
      </w:tblGrid>
      <w:tr>
        <w:tc>
          <w:tcPr>
            <w:tcW w:type="dxa" w:w="8640"/>
            <w:tcBorders>
              <w:top w:val="nil"/>
              <w:left w:val="nil"/>
              <w:bottom w:val="nil"/>
              <w:right w:val="nil"/>
            </w:tcBorders>
            <w:shd w:val="clear" w:color="auto" w:fill="F2F2F2"/>
            <w:tcMar>
              <w:top w:w="80" w:type="dxa"/>
              <w:bottom w:w="80" w:type="dxa"/>
              <w:left w:w="120" w:type="dxa"/>
              <w:right w:w="120" w:type="dxa"/>
            </w:tcMar>
          </w:tcPr>
          <w:p>
            <w:pPr>
              <w:pStyle w:val="CodeBlock"/>
            </w:pPr>
            <w:r/>
            <w:r>
              <w:rPr>
                <w:rFonts w:ascii="Consolas" w:hAnsi="Consolas"/>
                <w:sz w:val="17"/>
              </w:rPr>
              <w:t>trait HandlesMediaUploads</w:t>
            </w:r>
          </w:p>
          <w:p>
            <w:pPr>
              <w:pStyle w:val="CodeBlock"/>
            </w:pPr>
            <w:r>
              <w:rPr>
                <w:rFonts w:ascii="Consolas" w:hAnsi="Consolas"/>
                <w:sz w:val="17"/>
              </w:rPr>
              <w:t>{</w:t>
            </w:r>
          </w:p>
          <w:p>
            <w:pPr>
              <w:pStyle w:val="CodeBlock"/>
            </w:pPr>
            <w:r>
              <w:rPr>
                <w:rFonts w:ascii="Consolas" w:hAnsi="Consolas"/>
                <w:sz w:val="17"/>
              </w:rPr>
              <w:t xml:space="preserve">    protected function attachMedia(Manual|Announcement $mediable, UploadedFile $file, ?string $caption): Media</w:t>
            </w:r>
          </w:p>
          <w:p>
            <w:pPr>
              <w:pStyle w:val="CodeBlock"/>
            </w:pPr>
            <w:r>
              <w:rPr>
                <w:rFonts w:ascii="Consolas" w:hAnsi="Consolas"/>
                <w:sz w:val="17"/>
              </w:rPr>
              <w:t xml:space="preserve">    {</w:t>
            </w:r>
          </w:p>
          <w:p>
            <w:pPr>
              <w:pStyle w:val="CodeBlock"/>
            </w:pPr>
            <w:r>
              <w:rPr>
                <w:rFonts w:ascii="Consolas" w:hAnsi="Consolas"/>
                <w:sz w:val="17"/>
              </w:rPr>
              <w:t xml:space="preserve">        $path = $file-&gt;store('media', 'public');</w:t>
            </w:r>
          </w:p>
          <w:p>
            <w:pPr>
              <w:pStyle w:val="CodeBlock"/>
            </w:pPr>
            <w:r>
              <w:rPr>
                <w:rFonts w:ascii="Consolas" w:hAnsi="Consolas"/>
                <w:sz w:val="17"/>
              </w:rPr>
              <w:t xml:space="preserve">        $type = str_starts_with($file-&gt;getMimeType() ?? '', 'video/') ? 'video' : 'image';</w:t>
            </w:r>
          </w:p>
          <w:p>
            <w:pPr>
              <w:pStyle w:val="CodeBlock"/>
            </w:pPr>
            <w:r>
              <w:rPr>
                <w:rFonts w:ascii="Consolas" w:hAnsi="Consolas"/>
                <w:sz w:val="17"/>
              </w:rPr>
              <w:t xml:space="preserve"> </w:t>
            </w:r>
          </w:p>
          <w:p>
            <w:pPr>
              <w:pStyle w:val="CodeBlock"/>
            </w:pPr>
            <w:r>
              <w:rPr>
                <w:rFonts w:ascii="Consolas" w:hAnsi="Consolas"/>
                <w:sz w:val="17"/>
              </w:rPr>
              <w:t xml:space="preserve">        return $mediable-&gt;media()-&gt;create([</w:t>
            </w:r>
          </w:p>
          <w:p>
            <w:pPr>
              <w:pStyle w:val="CodeBlock"/>
            </w:pPr>
            <w:r>
              <w:rPr>
                <w:rFonts w:ascii="Consolas" w:hAnsi="Consolas"/>
                <w:sz w:val="17"/>
              </w:rPr>
              <w:t xml:space="preserve">            'type' =&gt; $type,</w:t>
            </w:r>
          </w:p>
          <w:p>
            <w:pPr>
              <w:pStyle w:val="CodeBlock"/>
            </w:pPr>
            <w:r>
              <w:rPr>
                <w:rFonts w:ascii="Consolas" w:hAnsi="Consolas"/>
                <w:sz w:val="17"/>
              </w:rPr>
              <w:t xml:space="preserve">            'path' =&gt; $path,</w:t>
            </w:r>
          </w:p>
          <w:p>
            <w:pPr>
              <w:pStyle w:val="CodeBlock"/>
            </w:pPr>
            <w:r>
              <w:rPr>
                <w:rFonts w:ascii="Consolas" w:hAnsi="Consolas"/>
                <w:sz w:val="17"/>
              </w:rPr>
              <w:t xml:space="preserve">            'caption' =&gt; $caption,</w:t>
            </w:r>
          </w:p>
          <w:p>
            <w:pPr>
              <w:pStyle w:val="CodeBlock"/>
            </w:pPr>
            <w:r>
              <w:rPr>
                <w:rFonts w:ascii="Consolas" w:hAnsi="Consolas"/>
                <w:sz w:val="17"/>
              </w:rPr>
              <w:t xml:space="preserve">            'sort_order' =&gt; ((int) $mediable-&gt;media()-&gt;max('sort_order')) + 1,</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protected function detachMedia(Media $media): void</w:t>
            </w:r>
          </w:p>
          <w:p>
            <w:pPr>
              <w:pStyle w:val="CodeBlock"/>
            </w:pPr>
            <w:r>
              <w:rPr>
                <w:rFonts w:ascii="Consolas" w:hAnsi="Consolas"/>
                <w:sz w:val="17"/>
              </w:rPr>
              <w:t xml:space="preserve">    {</w:t>
            </w:r>
          </w:p>
          <w:p>
            <w:pPr>
              <w:pStyle w:val="CodeBlock"/>
            </w:pPr>
            <w:r>
              <w:rPr>
                <w:rFonts w:ascii="Consolas" w:hAnsi="Consolas"/>
                <w:sz w:val="17"/>
              </w:rPr>
              <w:t xml:space="preserve">        Storage::disk('public')-&gt;delete($media-&gt;path);</w:t>
            </w:r>
          </w:p>
          <w:p>
            <w:pPr>
              <w:pStyle w:val="CodeBlock"/>
            </w:pPr>
            <w:r>
              <w:rPr>
                <w:rFonts w:ascii="Consolas" w:hAnsi="Consolas"/>
                <w:sz w:val="17"/>
              </w:rPr>
              <w:t xml:space="preserve">        $media-&gt;delete();</w:t>
            </w:r>
          </w:p>
          <w:p>
            <w:pPr>
              <w:pStyle w:val="CodeBlock"/>
            </w:pPr>
            <w:r>
              <w:rPr>
                <w:rFonts w:ascii="Consolas" w:hAnsi="Consolas"/>
                <w:sz w:val="17"/>
              </w:rPr>
              <w:t xml:space="preserve">    }</w:t>
            </w:r>
          </w:p>
          <w:p>
            <w:pPr>
              <w:pStyle w:val="CodeBlock"/>
            </w:pPr>
            <w:r>
              <w:rPr>
                <w:rFonts w:ascii="Consolas" w:hAnsi="Consolas"/>
                <w:sz w:val="17"/>
              </w:rPr>
              <w:t>}</w:t>
            </w:r>
          </w:p>
        </w:tc>
      </w:tr>
    </w:tbl>
    <w:p>
      <w:pPr>
        <w:spacing w:after="80"/>
      </w:pPr>
    </w:p>
    <w:p>
      <w:r>
        <w:rPr>
          <w:b w:val="0"/>
          <w:i w:val="0"/>
        </w:rPr>
        <w:t>Both ManualMediaController and AnnouncementMediaController use this exact same trait, so “upload a file, detect image vs video from its MIME type, and append it to the end of the gallery” is written once and shared. detachMedia() deletes the physical file from disk before deleting the database row, preventing orphaned files from accumulating in storage/app/public/media.</w:t>
      </w:r>
    </w:p>
    <w:p>
      <w:pPr>
        <w:pStyle w:val="Heading2"/>
      </w:pPr>
      <w:r>
        <w:t>10.3 Media Controllers — Ownership Check</w:t>
      </w:r>
    </w:p>
    <w:tbl>
      <w:tblPr>
        <w:tblW w:type="auto" w:w="0"/>
        <w:tblLayout w:type="autofit"/>
        <w:tblLook w:firstColumn="1" w:firstRow="1" w:lastColumn="0" w:lastRow="0" w:noHBand="0" w:noVBand="1" w:val="04A0"/>
      </w:tblPr>
      <w:tblGrid>
        <w:gridCol w:w="8640"/>
      </w:tblGrid>
      <w:tr>
        <w:tc>
          <w:tcPr>
            <w:tcW w:type="dxa" w:w="8640"/>
            <w:tcBorders>
              <w:top w:val="nil"/>
              <w:left w:val="nil"/>
              <w:bottom w:val="nil"/>
              <w:right w:val="nil"/>
            </w:tcBorders>
            <w:shd w:val="clear" w:color="auto" w:fill="F2F2F2"/>
            <w:tcMar>
              <w:top w:w="80" w:type="dxa"/>
              <w:bottom w:w="80" w:type="dxa"/>
              <w:left w:w="120" w:type="dxa"/>
              <w:right w:w="120" w:type="dxa"/>
            </w:tcMar>
          </w:tcPr>
          <w:p>
            <w:pPr>
              <w:pStyle w:val="CodeBlock"/>
            </w:pPr>
            <w:r/>
            <w:r>
              <w:rPr>
                <w:rFonts w:ascii="Consolas" w:hAnsi="Consolas"/>
                <w:sz w:val="17"/>
              </w:rPr>
              <w:t>public function destroy(Manual $manual, Media $media): RedirectResponse</w:t>
            </w:r>
          </w:p>
          <w:p>
            <w:pPr>
              <w:pStyle w:val="CodeBlock"/>
            </w:pPr>
            <w:r>
              <w:rPr>
                <w:rFonts w:ascii="Consolas" w:hAnsi="Consolas"/>
                <w:sz w:val="17"/>
              </w:rPr>
              <w:t>{</w:t>
            </w:r>
          </w:p>
          <w:p>
            <w:pPr>
              <w:pStyle w:val="CodeBlock"/>
            </w:pPr>
            <w:r>
              <w:rPr>
                <w:rFonts w:ascii="Consolas" w:hAnsi="Consolas"/>
                <w:sz w:val="17"/>
              </w:rPr>
              <w:t xml:space="preserve">    abort_unless($media-&gt;mediable_type === Manual::class &amp;&amp; $media-&gt;mediable_id === $manual-&gt;id, 404);</w:t>
            </w:r>
          </w:p>
          <w:p>
            <w:pPr>
              <w:pStyle w:val="CodeBlock"/>
            </w:pPr>
            <w:r>
              <w:rPr>
                <w:rFonts w:ascii="Consolas" w:hAnsi="Consolas"/>
                <w:sz w:val="17"/>
              </w:rPr>
              <w:t xml:space="preserve">    $this-&gt;detachMedia($media);</w:t>
            </w:r>
          </w:p>
          <w:p>
            <w:pPr>
              <w:pStyle w:val="CodeBlock"/>
            </w:pPr>
            <w:r>
              <w:rPr>
                <w:rFonts w:ascii="Consolas" w:hAnsi="Consolas"/>
                <w:sz w:val="17"/>
              </w:rPr>
              <w:t xml:space="preserve">    // ...</w:t>
            </w:r>
          </w:p>
          <w:p>
            <w:pPr>
              <w:pStyle w:val="CodeBlock"/>
            </w:pPr>
            <w:r>
              <w:rPr>
                <w:rFonts w:ascii="Consolas" w:hAnsi="Consolas"/>
                <w:sz w:val="17"/>
              </w:rPr>
              <w:t>}</w:t>
            </w:r>
          </w:p>
        </w:tc>
      </w:tr>
    </w:tbl>
    <w:p>
      <w:pPr>
        <w:spacing w:after="80"/>
      </w:pPr>
    </w:p>
    <w:p>
      <w:r>
        <w:rPr>
          <w:b w:val="0"/>
          <w:i w:val="0"/>
        </w:rPr>
        <w:t>Because the route is /admin/manuals/{manual}/media/{media}, both IDs are resolved independently by route-model binding — without this explicit check, a caller could pass a manual ID they own alongside a media ID belonging to a different manual (or an announcement) and delete media they shouldn't be able to touch. The abort_unless() guard turns that into a 404 instead.</w:t>
      </w:r>
    </w:p>
    <w:p>
      <w:pPr>
        <w:pStyle w:val="Heading2"/>
      </w:pPr>
      <w:r>
        <w:t>10.4 Frontend: MediaManager Component</w:t>
      </w:r>
    </w:p>
    <w:p>
      <w:r>
        <w:rPr>
          <w:b w:val="0"/>
          <w:i w:val="0"/>
        </w:rPr>
        <w:t>resources/js/components/media-manager.tsx renders the existing gallery (grid of images/video players with a delete button) plus an upload form, using Inertia's &lt;Form&gt; component so the whole thing works without any manual fetch/axios wiring:</w:t>
      </w:r>
    </w:p>
    <w:tbl>
      <w:tblPr>
        <w:tblW w:type="auto" w:w="0"/>
        <w:tblLayout w:type="autofit"/>
        <w:tblLook w:firstColumn="1" w:firstRow="1" w:lastColumn="0" w:lastRow="0" w:noHBand="0" w:noVBand="1" w:val="04A0"/>
      </w:tblPr>
      <w:tblGrid>
        <w:gridCol w:w="8640"/>
      </w:tblGrid>
      <w:tr>
        <w:tc>
          <w:tcPr>
            <w:tcW w:type="dxa" w:w="8640"/>
            <w:tcBorders>
              <w:top w:val="nil"/>
              <w:left w:val="nil"/>
              <w:bottom w:val="nil"/>
              <w:right w:val="nil"/>
            </w:tcBorders>
            <w:shd w:val="clear" w:color="auto" w:fill="F2F2F2"/>
            <w:tcMar>
              <w:top w:w="80" w:type="dxa"/>
              <w:bottom w:w="80" w:type="dxa"/>
              <w:left w:w="120" w:type="dxa"/>
              <w:right w:w="120" w:type="dxa"/>
            </w:tcMar>
          </w:tcPr>
          <w:p>
            <w:pPr>
              <w:pStyle w:val="CodeBlock"/>
            </w:pPr>
            <w:r/>
            <w:r>
              <w:rPr>
                <w:rFonts w:ascii="Consolas" w:hAnsi="Consolas"/>
                <w:sz w:val="17"/>
              </w:rPr>
              <w:t>&lt;Form {...uploadForm} resetOnSuccess className="flex flex-wrap items-end gap-3"&gt;</w:t>
            </w:r>
          </w:p>
          <w:p>
            <w:pPr>
              <w:pStyle w:val="CodeBlock"/>
            </w:pPr>
            <w:r>
              <w:rPr>
                <w:rFonts w:ascii="Consolas" w:hAnsi="Consolas"/>
                <w:sz w:val="17"/>
              </w:rPr>
              <w:t xml:space="preserve">    {({ processing, errors }) =&gt; (</w:t>
            </w:r>
          </w:p>
          <w:p>
            <w:pPr>
              <w:pStyle w:val="CodeBlock"/>
            </w:pPr>
            <w:r>
              <w:rPr>
                <w:rFonts w:ascii="Consolas" w:hAnsi="Consolas"/>
                <w:sz w:val="17"/>
              </w:rPr>
              <w:t xml:space="preserve">        &lt;&gt;</w:t>
            </w:r>
          </w:p>
          <w:p>
            <w:pPr>
              <w:pStyle w:val="CodeBlock"/>
            </w:pPr>
            <w:r>
              <w:rPr>
                <w:rFonts w:ascii="Consolas" w:hAnsi="Consolas"/>
                <w:sz w:val="17"/>
              </w:rPr>
              <w:t xml:space="preserve">            &lt;Input id="file" name="file" type="file" accept="image/*,video/*" required /&gt;</w:t>
            </w:r>
          </w:p>
          <w:p>
            <w:pPr>
              <w:pStyle w:val="CodeBlock"/>
            </w:pPr>
            <w:r>
              <w:rPr>
                <w:rFonts w:ascii="Consolas" w:hAnsi="Consolas"/>
                <w:sz w:val="17"/>
              </w:rPr>
              <w:t xml:space="preserve">            &lt;InputError message={errors.file} /&gt;</w:t>
            </w:r>
          </w:p>
          <w:p>
            <w:pPr>
              <w:pStyle w:val="CodeBlock"/>
            </w:pPr>
            <w:r>
              <w:rPr>
                <w:rFonts w:ascii="Consolas" w:hAnsi="Consolas"/>
                <w:sz w:val="17"/>
              </w:rPr>
              <w:t xml:space="preserve">            &lt;Input id="caption" name="caption" placeholder="Optional" /&gt;</w:t>
            </w:r>
          </w:p>
          <w:p>
            <w:pPr>
              <w:pStyle w:val="CodeBlock"/>
            </w:pPr>
            <w:r>
              <w:rPr>
                <w:rFonts w:ascii="Consolas" w:hAnsi="Consolas"/>
                <w:sz w:val="17"/>
              </w:rPr>
              <w:t xml:space="preserve">            &lt;Button type="submit" disabled={processing}&gt;&lt;Upload /&gt; Upload&lt;/Button&gt;</w:t>
            </w:r>
          </w:p>
          <w:p>
            <w:pPr>
              <w:pStyle w:val="CodeBlock"/>
            </w:pPr>
            <w:r>
              <w:rPr>
                <w:rFonts w:ascii="Consolas" w:hAnsi="Consolas"/>
                <w:sz w:val="17"/>
              </w:rPr>
              <w:t xml:space="preserve">        &lt;/&gt;</w:t>
            </w:r>
          </w:p>
          <w:p>
            <w:pPr>
              <w:pStyle w:val="CodeBlock"/>
            </w:pPr>
            <w:r>
              <w:rPr>
                <w:rFonts w:ascii="Consolas" w:hAnsi="Consolas"/>
                <w:sz w:val="17"/>
              </w:rPr>
              <w:t xml:space="preserve">    )}</w:t>
            </w:r>
          </w:p>
          <w:p>
            <w:pPr>
              <w:pStyle w:val="CodeBlock"/>
            </w:pPr>
            <w:r>
              <w:rPr>
                <w:rFonts w:ascii="Consolas" w:hAnsi="Consolas"/>
                <w:sz w:val="17"/>
              </w:rPr>
              <w:t>&lt;/Form&gt;</w:t>
            </w:r>
          </w:p>
        </w:tc>
      </w:tr>
    </w:tbl>
    <w:p>
      <w:pPr>
        <w:spacing w:after="80"/>
      </w:pPr>
    </w:p>
    <w:p>
      <w:r>
        <w:rPr>
          <w:b w:val="0"/>
          <w:i w:val="0"/>
        </w:rPr>
        <w:t>uploadForm and deleteForm(mediaId) props are Wayfinder-generated “RouteFormDefinition” objects passed down from the parent edit page (create/edit for Manual or Announcement) — they already encode the correct HTTP method and URL, so MediaManager itself has zero knowledge of whether it's attached to a manual or an announcement.</w:t>
      </w:r>
    </w:p>
    <w:p>
      <w:r>
        <w:br w:type="page"/>
      </w:r>
    </w:p>
    <w:p>
      <w:pPr>
        <w:pStyle w:val="Heading1"/>
      </w:pPr>
      <w:r>
        <w:t>11. Feature Walkthrough: Students, Guardians &amp; CSV Import</w:t>
      </w:r>
    </w:p>
    <w:p>
      <w:pPr>
        <w:pStyle w:val="Heading2"/>
      </w:pPr>
      <w:r>
        <w:t>11.1 Models &amp; Relations</w:t>
      </w:r>
    </w:p>
    <w:tbl>
      <w:tblPr>
        <w:tblW w:type="auto" w:w="0"/>
        <w:tblLayout w:type="autofit"/>
        <w:tblLook w:firstColumn="1" w:firstRow="1" w:lastColumn="0" w:lastRow="0" w:noHBand="0" w:noVBand="1" w:val="04A0"/>
      </w:tblPr>
      <w:tblGrid>
        <w:gridCol w:w="8640"/>
      </w:tblGrid>
      <w:tr>
        <w:tc>
          <w:tcPr>
            <w:tcW w:type="dxa" w:w="8640"/>
            <w:tcBorders>
              <w:top w:val="nil"/>
              <w:left w:val="nil"/>
              <w:bottom w:val="nil"/>
              <w:right w:val="nil"/>
            </w:tcBorders>
            <w:shd w:val="clear" w:color="auto" w:fill="F2F2F2"/>
            <w:tcMar>
              <w:top w:w="80" w:type="dxa"/>
              <w:bottom w:w="80" w:type="dxa"/>
              <w:left w:w="120" w:type="dxa"/>
              <w:right w:w="120" w:type="dxa"/>
            </w:tcMar>
          </w:tcPr>
          <w:p>
            <w:pPr>
              <w:pStyle w:val="CodeBlock"/>
            </w:pPr>
            <w:r/>
            <w:r>
              <w:rPr>
                <w:rFonts w:ascii="Consolas" w:hAnsi="Consolas"/>
                <w:sz w:val="17"/>
              </w:rPr>
              <w:t>class Student extends Model</w:t>
            </w:r>
          </w:p>
          <w:p>
            <w:pPr>
              <w:pStyle w:val="CodeBlock"/>
            </w:pPr>
            <w:r>
              <w:rPr>
                <w:rFonts w:ascii="Consolas" w:hAnsi="Consolas"/>
                <w:sz w:val="17"/>
              </w:rPr>
              <w:t>{</w:t>
            </w:r>
          </w:p>
          <w:p>
            <w:pPr>
              <w:pStyle w:val="CodeBlock"/>
            </w:pPr>
            <w:r>
              <w:rPr>
                <w:rFonts w:ascii="Consolas" w:hAnsi="Consolas"/>
                <w:sz w:val="17"/>
              </w:rPr>
              <w:t xml:space="preserve">    use HasFactory;</w:t>
            </w:r>
          </w:p>
          <w:p>
            <w:pPr>
              <w:pStyle w:val="CodeBlock"/>
            </w:pPr>
            <w:r>
              <w:rPr>
                <w:rFonts w:ascii="Consolas" w:hAnsi="Consolas"/>
                <w:sz w:val="17"/>
              </w:rPr>
              <w:t xml:space="preserve"> </w:t>
            </w:r>
          </w:p>
          <w:p>
            <w:pPr>
              <w:pStyle w:val="CodeBlock"/>
            </w:pPr>
            <w:r>
              <w:rPr>
                <w:rFonts w:ascii="Consolas" w:hAnsi="Consolas"/>
                <w:sz w:val="17"/>
              </w:rPr>
              <w:t xml:space="preserve">    public function scopeActive(Builder $query): Builder { return $query-&gt;where('status', 'active'); }</w:t>
            </w:r>
          </w:p>
          <w:p>
            <w:pPr>
              <w:pStyle w:val="CodeBlock"/>
            </w:pPr>
            <w:r>
              <w:rPr>
                <w:rFonts w:ascii="Consolas" w:hAnsi="Consolas"/>
                <w:sz w:val="17"/>
              </w:rPr>
              <w:t xml:space="preserve">    public function guardians(): HasMany { return $this-&gt;hasMany(Guardian::class); }</w:t>
            </w:r>
          </w:p>
          <w:p>
            <w:pPr>
              <w:pStyle w:val="CodeBlock"/>
            </w:pPr>
            <w:r>
              <w:rPr>
                <w:rFonts w:ascii="Consolas" w:hAnsi="Consolas"/>
                <w:sz w:val="17"/>
              </w:rPr>
              <w:t xml:space="preserve">    public function announcements(): BelongsToMany { return $this-&gt;belongsToMany(Announcement::class, 'announcement_student'); }</w:t>
            </w:r>
          </w:p>
          <w:p>
            <w:pPr>
              <w:pStyle w:val="CodeBlock"/>
            </w:pPr>
            <w:r>
              <w:rPr>
                <w:rFonts w:ascii="Consolas" w:hAnsi="Consolas"/>
                <w:sz w:val="17"/>
              </w:rPr>
              <w:t>}</w:t>
            </w:r>
          </w:p>
          <w:p>
            <w:pPr>
              <w:pStyle w:val="CodeBlock"/>
            </w:pPr>
            <w:r>
              <w:rPr>
                <w:rFonts w:ascii="Consolas" w:hAnsi="Consolas"/>
                <w:sz w:val="17"/>
              </w:rPr>
              <w:t xml:space="preserve"> </w:t>
            </w:r>
          </w:p>
          <w:p>
            <w:pPr>
              <w:pStyle w:val="CodeBlock"/>
            </w:pPr>
            <w:r>
              <w:rPr>
                <w:rFonts w:ascii="Consolas" w:hAnsi="Consolas"/>
                <w:sz w:val="17"/>
              </w:rPr>
              <w:t>class Guardian extends Model</w:t>
            </w:r>
          </w:p>
          <w:p>
            <w:pPr>
              <w:pStyle w:val="CodeBlock"/>
            </w:pPr>
            <w:r>
              <w:rPr>
                <w:rFonts w:ascii="Consolas" w:hAnsi="Consolas"/>
                <w:sz w:val="17"/>
              </w:rPr>
              <w:t>{</w:t>
            </w:r>
          </w:p>
          <w:p>
            <w:pPr>
              <w:pStyle w:val="CodeBlock"/>
            </w:pPr>
            <w:r>
              <w:rPr>
                <w:rFonts w:ascii="Consolas" w:hAnsi="Consolas"/>
                <w:sz w:val="17"/>
              </w:rPr>
              <w:t xml:space="preserve">    use HasFactory;</w:t>
            </w:r>
          </w:p>
          <w:p>
            <w:pPr>
              <w:pStyle w:val="CodeBlock"/>
            </w:pPr>
            <w:r>
              <w:rPr>
                <w:rFonts w:ascii="Consolas" w:hAnsi="Consolas"/>
                <w:sz w:val="17"/>
              </w:rPr>
              <w:t xml:space="preserve">    public function student(): BelongsTo { return $this-&gt;belongsTo(Student::class); }</w:t>
            </w:r>
          </w:p>
          <w:p>
            <w:pPr>
              <w:pStyle w:val="CodeBlock"/>
            </w:pPr>
            <w:r>
              <w:rPr>
                <w:rFonts w:ascii="Consolas" w:hAnsi="Consolas"/>
                <w:sz w:val="17"/>
              </w:rPr>
              <w:t>}</w:t>
            </w:r>
          </w:p>
        </w:tc>
      </w:tr>
    </w:tbl>
    <w:p>
      <w:pPr>
        <w:spacing w:after="80"/>
      </w:pPr>
    </w:p>
    <w:p>
      <w:pPr>
        <w:pStyle w:val="Heading2"/>
      </w:pPr>
      <w:r>
        <w:t>11.2 Nested Guardian Editing: StudentController</w:t>
      </w:r>
    </w:p>
    <w:p>
      <w:r>
        <w:rPr>
          <w:b w:val="0"/>
          <w:i w:val="0"/>
        </w:rPr>
        <w:t>Students and their guardians are edited on a single form (no separate guardian CRUD page). store() simply creates the student then bulk-inserts guardians; update() has to reconcile the submitted guardian list against what's already in the database:</w:t>
      </w:r>
    </w:p>
    <w:tbl>
      <w:tblPr>
        <w:tblW w:type="auto" w:w="0"/>
        <w:tblLayout w:type="autofit"/>
        <w:tblLook w:firstColumn="1" w:firstRow="1" w:lastColumn="0" w:lastRow="0" w:noHBand="0" w:noVBand="1" w:val="04A0"/>
      </w:tblPr>
      <w:tblGrid>
        <w:gridCol w:w="8640"/>
      </w:tblGrid>
      <w:tr>
        <w:tc>
          <w:tcPr>
            <w:tcW w:type="dxa" w:w="8640"/>
            <w:tcBorders>
              <w:top w:val="nil"/>
              <w:left w:val="nil"/>
              <w:bottom w:val="nil"/>
              <w:right w:val="nil"/>
            </w:tcBorders>
            <w:shd w:val="clear" w:color="auto" w:fill="F2F2F2"/>
            <w:tcMar>
              <w:top w:w="80" w:type="dxa"/>
              <w:bottom w:w="80" w:type="dxa"/>
              <w:left w:w="120" w:type="dxa"/>
              <w:right w:w="120" w:type="dxa"/>
            </w:tcMar>
          </w:tcPr>
          <w:p>
            <w:pPr>
              <w:pStyle w:val="CodeBlock"/>
            </w:pPr>
            <w:r/>
            <w:r>
              <w:rPr>
                <w:rFonts w:ascii="Consolas" w:hAnsi="Consolas"/>
                <w:sz w:val="17"/>
              </w:rPr>
              <w:t>public function update(UpdateStudentRequest $request, Student $student): RedirectResponse</w:t>
            </w:r>
          </w:p>
          <w:p>
            <w:pPr>
              <w:pStyle w:val="CodeBlock"/>
            </w:pPr>
            <w:r>
              <w:rPr>
                <w:rFonts w:ascii="Consolas" w:hAnsi="Consolas"/>
                <w:sz w:val="17"/>
              </w:rPr>
              <w:t>{</w:t>
            </w:r>
          </w:p>
          <w:p>
            <w:pPr>
              <w:pStyle w:val="CodeBlock"/>
            </w:pPr>
            <w:r>
              <w:rPr>
                <w:rFonts w:ascii="Consolas" w:hAnsi="Consolas"/>
                <w:sz w:val="17"/>
              </w:rPr>
              <w:t xml:space="preserve">    $data = $request-&gt;validated();</w:t>
            </w:r>
          </w:p>
          <w:p>
            <w:pPr>
              <w:pStyle w:val="CodeBlock"/>
            </w:pPr>
            <w:r>
              <w:rPr>
                <w:rFonts w:ascii="Consolas" w:hAnsi="Consolas"/>
                <w:sz w:val="17"/>
              </w:rPr>
              <w:t xml:space="preserve">    $guardians = $data['guardians'];</w:t>
            </w:r>
          </w:p>
          <w:p>
            <w:pPr>
              <w:pStyle w:val="CodeBlock"/>
            </w:pPr>
            <w:r>
              <w:rPr>
                <w:rFonts w:ascii="Consolas" w:hAnsi="Consolas"/>
                <w:sz w:val="17"/>
              </w:rPr>
              <w:t xml:space="preserve">    unset($data['guardians']);</w:t>
            </w:r>
          </w:p>
          <w:p>
            <w:pPr>
              <w:pStyle w:val="CodeBlock"/>
            </w:pPr>
            <w:r>
              <w:rPr>
                <w:rFonts w:ascii="Consolas" w:hAnsi="Consolas"/>
                <w:sz w:val="17"/>
              </w:rPr>
              <w:t xml:space="preserve"> </w:t>
            </w:r>
          </w:p>
          <w:p>
            <w:pPr>
              <w:pStyle w:val="CodeBlock"/>
            </w:pPr>
            <w:r>
              <w:rPr>
                <w:rFonts w:ascii="Consolas" w:hAnsi="Consolas"/>
                <w:sz w:val="17"/>
              </w:rPr>
              <w:t xml:space="preserve">    $student-&gt;update($data);</w:t>
            </w:r>
          </w:p>
          <w:p>
            <w:pPr>
              <w:pStyle w:val="CodeBlock"/>
            </w:pPr>
            <w:r>
              <w:rPr>
                <w:rFonts w:ascii="Consolas" w:hAnsi="Consolas"/>
                <w:sz w:val="17"/>
              </w:rPr>
              <w:t xml:space="preserve"> </w:t>
            </w:r>
          </w:p>
          <w:p>
            <w:pPr>
              <w:pStyle w:val="CodeBlock"/>
            </w:pPr>
            <w:r>
              <w:rPr>
                <w:rFonts w:ascii="Consolas" w:hAnsi="Consolas"/>
                <w:sz w:val="17"/>
              </w:rPr>
              <w:t xml:space="preserve">    $submittedIds = array_filter(array_column($guardians, 'id'));</w:t>
            </w:r>
          </w:p>
          <w:p>
            <w:pPr>
              <w:pStyle w:val="CodeBlock"/>
            </w:pPr>
            <w:r>
              <w:rPr>
                <w:rFonts w:ascii="Consolas" w:hAnsi="Consolas"/>
                <w:sz w:val="17"/>
              </w:rPr>
              <w:t xml:space="preserve">    $student-&gt;guardians()-&gt;whereNotIn('id', $submittedIds)-&gt;delete();</w:t>
            </w:r>
          </w:p>
          <w:p>
            <w:pPr>
              <w:pStyle w:val="CodeBlock"/>
            </w:pPr>
            <w:r>
              <w:rPr>
                <w:rFonts w:ascii="Consolas" w:hAnsi="Consolas"/>
                <w:sz w:val="17"/>
              </w:rPr>
              <w:t xml:space="preserve"> </w:t>
            </w:r>
          </w:p>
          <w:p>
            <w:pPr>
              <w:pStyle w:val="CodeBlock"/>
            </w:pPr>
            <w:r>
              <w:rPr>
                <w:rFonts w:ascii="Consolas" w:hAnsi="Consolas"/>
                <w:sz w:val="17"/>
              </w:rPr>
              <w:t xml:space="preserve">    foreach ($guardians as $guardian) {</w:t>
            </w:r>
          </w:p>
          <w:p>
            <w:pPr>
              <w:pStyle w:val="CodeBlock"/>
            </w:pPr>
            <w:r>
              <w:rPr>
                <w:rFonts w:ascii="Consolas" w:hAnsi="Consolas"/>
                <w:sz w:val="17"/>
              </w:rPr>
              <w:t xml:space="preserve">        if (! empty($guardian['id'])) {</w:t>
            </w:r>
          </w:p>
          <w:p>
            <w:pPr>
              <w:pStyle w:val="CodeBlock"/>
            </w:pPr>
            <w:r>
              <w:rPr>
                <w:rFonts w:ascii="Consolas" w:hAnsi="Consolas"/>
                <w:sz w:val="17"/>
              </w:rPr>
              <w:t xml:space="preserve">            $student-&gt;guardians()-&gt;whereKey($guardian['id'])-&gt;update([...]);</w:t>
            </w:r>
          </w:p>
          <w:p>
            <w:pPr>
              <w:pStyle w:val="CodeBlock"/>
            </w:pPr>
            <w:r>
              <w:rPr>
                <w:rFonts w:ascii="Consolas" w:hAnsi="Consolas"/>
                <w:sz w:val="17"/>
              </w:rPr>
              <w:t xml:space="preserve">        } else {</w:t>
            </w:r>
          </w:p>
          <w:p>
            <w:pPr>
              <w:pStyle w:val="CodeBlock"/>
            </w:pPr>
            <w:r>
              <w:rPr>
                <w:rFonts w:ascii="Consolas" w:hAnsi="Consolas"/>
                <w:sz w:val="17"/>
              </w:rPr>
              <w:t xml:space="preserve">            $student-&gt;guardians()-&gt;create([...]);</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 ...</w:t>
            </w:r>
          </w:p>
          <w:p>
            <w:pPr>
              <w:pStyle w:val="CodeBlock"/>
            </w:pPr>
            <w:r>
              <w:rPr>
                <w:rFonts w:ascii="Consolas" w:hAnsi="Consolas"/>
                <w:sz w:val="17"/>
              </w:rPr>
              <w:t>}</w:t>
            </w:r>
          </w:p>
        </w:tc>
      </w:tr>
    </w:tbl>
    <w:p>
      <w:pPr>
        <w:spacing w:after="80"/>
      </w:pPr>
    </w:p>
    <w:p>
      <w:r>
        <w:rPr>
          <w:b w:val="0"/>
          <w:i w:val="0"/>
        </w:rPr>
        <w:t>This is a classic “sync a has-many collection from a form” pattern: any guardian row submitted with an existing id is updated in place, any row with no id is a brand-new guardian and gets created, and any guardian that used to exist but is no longer present in the submitted array (i.e. the user removed it in the UI) is deleted.</w:t>
      </w:r>
    </w:p>
    <w:p>
      <w:pPr>
        <w:pStyle w:val="Heading2"/>
      </w:pPr>
      <w:r>
        <w:t>11.3 CSV Bulk Import: StudentImportController</w:t>
      </w:r>
    </w:p>
    <w:p>
      <w:r>
        <w:rPr>
          <w:b w:val="0"/>
          <w:i w:val="0"/>
        </w:rPr>
        <w:t>The import feature lets staff upload a spreadsheet of students plus up to two guardians per row in one pass. template() streams a starter CSV so staff know the exact expected column headers:</w:t>
      </w:r>
    </w:p>
    <w:tbl>
      <w:tblPr>
        <w:tblW w:type="auto" w:w="0"/>
        <w:tblLayout w:type="autofit"/>
        <w:tblLook w:firstColumn="1" w:firstRow="1" w:lastColumn="0" w:lastRow="0" w:noHBand="0" w:noVBand="1" w:val="04A0"/>
      </w:tblPr>
      <w:tblGrid>
        <w:gridCol w:w="8640"/>
      </w:tblGrid>
      <w:tr>
        <w:tc>
          <w:tcPr>
            <w:tcW w:type="dxa" w:w="8640"/>
            <w:tcBorders>
              <w:top w:val="nil"/>
              <w:left w:val="nil"/>
              <w:bottom w:val="nil"/>
              <w:right w:val="nil"/>
            </w:tcBorders>
            <w:shd w:val="clear" w:color="auto" w:fill="F2F2F2"/>
            <w:tcMar>
              <w:top w:w="80" w:type="dxa"/>
              <w:bottom w:w="80" w:type="dxa"/>
              <w:left w:w="120" w:type="dxa"/>
              <w:right w:w="120" w:type="dxa"/>
            </w:tcMar>
          </w:tcPr>
          <w:p>
            <w:pPr>
              <w:pStyle w:val="CodeBlock"/>
            </w:pPr>
            <w:r/>
            <w:r>
              <w:rPr>
                <w:rFonts w:ascii="Consolas" w:hAnsi="Consolas"/>
                <w:sz w:val="17"/>
              </w:rPr>
              <w:t>private const GUARDIAN_SLOTS = 2;</w:t>
            </w:r>
          </w:p>
          <w:p>
            <w:pPr>
              <w:pStyle w:val="CodeBlock"/>
            </w:pPr>
            <w:r>
              <w:rPr>
                <w:rFonts w:ascii="Consolas" w:hAnsi="Consolas"/>
                <w:sz w:val="17"/>
              </w:rPr>
              <w:t xml:space="preserve"> </w:t>
            </w:r>
          </w:p>
          <w:p>
            <w:pPr>
              <w:pStyle w:val="CodeBlock"/>
            </w:pPr>
            <w:r>
              <w:rPr>
                <w:rFonts w:ascii="Consolas" w:hAnsi="Consolas"/>
                <w:sz w:val="17"/>
              </w:rPr>
              <w:t>public function template(): StreamedResponse</w:t>
            </w:r>
          </w:p>
          <w:p>
            <w:pPr>
              <w:pStyle w:val="CodeBlock"/>
            </w:pPr>
            <w:r>
              <w:rPr>
                <w:rFonts w:ascii="Consolas" w:hAnsi="Consolas"/>
                <w:sz w:val="17"/>
              </w:rPr>
              <w:t>{</w:t>
            </w:r>
          </w:p>
          <w:p>
            <w:pPr>
              <w:pStyle w:val="CodeBlock"/>
            </w:pPr>
            <w:r>
              <w:rPr>
                <w:rFonts w:ascii="Consolas" w:hAnsi="Consolas"/>
                <w:sz w:val="17"/>
              </w:rPr>
              <w:t xml:space="preserve">    $headers = ['name', 'student_number', 'grade_level', 'section', 'status', 'phone_number'];</w:t>
            </w:r>
          </w:p>
          <w:p>
            <w:pPr>
              <w:pStyle w:val="CodeBlock"/>
            </w:pPr>
            <w:r>
              <w:rPr>
                <w:rFonts w:ascii="Consolas" w:hAnsi="Consolas"/>
                <w:sz w:val="17"/>
              </w:rPr>
              <w:t xml:space="preserve">    for ($i = 1; $i &lt;= self::GUARDIAN_SLOTS; $i++) {</w:t>
            </w:r>
          </w:p>
          <w:p>
            <w:pPr>
              <w:pStyle w:val="CodeBlock"/>
            </w:pPr>
            <w:r>
              <w:rPr>
                <w:rFonts w:ascii="Consolas" w:hAnsi="Consolas"/>
                <w:sz w:val="17"/>
              </w:rPr>
              <w:t xml:space="preserve">        $headers[] = "guardian_{$i}_name";</w:t>
            </w:r>
          </w:p>
          <w:p>
            <w:pPr>
              <w:pStyle w:val="CodeBlock"/>
            </w:pPr>
            <w:r>
              <w:rPr>
                <w:rFonts w:ascii="Consolas" w:hAnsi="Consolas"/>
                <w:sz w:val="17"/>
              </w:rPr>
              <w:t xml:space="preserve">        $headers[] = "guardian_{$i}_relationship";</w:t>
            </w:r>
          </w:p>
          <w:p>
            <w:pPr>
              <w:pStyle w:val="CodeBlock"/>
            </w:pPr>
            <w:r>
              <w:rPr>
                <w:rFonts w:ascii="Consolas" w:hAnsi="Consolas"/>
                <w:sz w:val="17"/>
              </w:rPr>
              <w:t xml:space="preserve">        $headers[] = "guardian_{$i}_phone";</w:t>
            </w:r>
          </w:p>
          <w:p>
            <w:pPr>
              <w:pStyle w:val="CodeBlock"/>
            </w:pPr>
            <w:r>
              <w:rPr>
                <w:rFonts w:ascii="Consolas" w:hAnsi="Consolas"/>
                <w:sz w:val="17"/>
              </w:rPr>
              <w:t xml:space="preserve">    }</w:t>
            </w:r>
          </w:p>
          <w:p>
            <w:pPr>
              <w:pStyle w:val="CodeBlock"/>
            </w:pPr>
            <w:r>
              <w:rPr>
                <w:rFonts w:ascii="Consolas" w:hAnsi="Consolas"/>
                <w:sz w:val="17"/>
              </w:rPr>
              <w:t xml:space="preserve">    // ...streamDownload writes headers + one sample row as a CSV</w:t>
            </w:r>
          </w:p>
          <w:p>
            <w:pPr>
              <w:pStyle w:val="CodeBlock"/>
            </w:pPr>
            <w:r>
              <w:rPr>
                <w:rFonts w:ascii="Consolas" w:hAnsi="Consolas"/>
                <w:sz w:val="17"/>
              </w:rPr>
              <w:t>}</w:t>
            </w:r>
          </w:p>
        </w:tc>
      </w:tr>
    </w:tbl>
    <w:p>
      <w:pPr>
        <w:spacing w:after="80"/>
      </w:pPr>
    </w:p>
    <w:p>
      <w:r>
        <w:rPr>
          <w:b w:val="0"/>
          <w:i w:val="0"/>
        </w:rPr>
        <w:t>store() then reads the uploaded file line by line with PHP's built-in fgetcsv() (no external CSV library needed), processing each row through importRow() and tallying created / skipped / error counts:</w:t>
      </w:r>
    </w:p>
    <w:tbl>
      <w:tblPr>
        <w:tblW w:type="auto" w:w="0"/>
        <w:tblLayout w:type="autofit"/>
        <w:tblLook w:firstColumn="1" w:firstRow="1" w:lastColumn="0" w:lastRow="0" w:noHBand="0" w:noVBand="1" w:val="04A0"/>
      </w:tblPr>
      <w:tblGrid>
        <w:gridCol w:w="8640"/>
      </w:tblGrid>
      <w:tr>
        <w:tc>
          <w:tcPr>
            <w:tcW w:type="dxa" w:w="8640"/>
            <w:tcBorders>
              <w:top w:val="nil"/>
              <w:left w:val="nil"/>
              <w:bottom w:val="nil"/>
              <w:right w:val="nil"/>
            </w:tcBorders>
            <w:shd w:val="clear" w:color="auto" w:fill="F2F2F2"/>
            <w:tcMar>
              <w:top w:w="80" w:type="dxa"/>
              <w:bottom w:w="80" w:type="dxa"/>
              <w:left w:w="120" w:type="dxa"/>
              <w:right w:w="120" w:type="dxa"/>
            </w:tcMar>
          </w:tcPr>
          <w:p>
            <w:pPr>
              <w:pStyle w:val="CodeBlock"/>
            </w:pPr>
            <w:r/>
            <w:r>
              <w:rPr>
                <w:rFonts w:ascii="Consolas" w:hAnsi="Consolas"/>
                <w:sz w:val="17"/>
              </w:rPr>
              <w:t>private function importRow(array $data): array</w:t>
            </w:r>
          </w:p>
          <w:p>
            <w:pPr>
              <w:pStyle w:val="CodeBlock"/>
            </w:pPr>
            <w:r>
              <w:rPr>
                <w:rFonts w:ascii="Consolas" w:hAnsi="Consolas"/>
                <w:sz w:val="17"/>
              </w:rPr>
              <w:t>{</w:t>
            </w:r>
          </w:p>
          <w:p>
            <w:pPr>
              <w:pStyle w:val="CodeBlock"/>
            </w:pPr>
            <w:r>
              <w:rPr>
                <w:rFonts w:ascii="Consolas" w:hAnsi="Consolas"/>
                <w:sz w:val="17"/>
              </w:rPr>
              <w:t xml:space="preserve">    $name = $this-&gt;clean($data['name'] ?? null);</w:t>
            </w:r>
          </w:p>
          <w:p>
            <w:pPr>
              <w:pStyle w:val="CodeBlock"/>
            </w:pPr>
            <w:r>
              <w:rPr>
                <w:rFonts w:ascii="Consolas" w:hAnsi="Consolas"/>
                <w:sz w:val="17"/>
              </w:rPr>
              <w:t xml:space="preserve">    if ($name === null) return ['status' =&gt; 'error', 'message' =&gt; 'Missing name.'];</w:t>
            </w:r>
          </w:p>
          <w:p>
            <w:pPr>
              <w:pStyle w:val="CodeBlock"/>
            </w:pPr>
            <w:r>
              <w:rPr>
                <w:rFonts w:ascii="Consolas" w:hAnsi="Consolas"/>
                <w:sz w:val="17"/>
              </w:rPr>
              <w:t xml:space="preserve"> </w:t>
            </w:r>
          </w:p>
          <w:p>
            <w:pPr>
              <w:pStyle w:val="CodeBlock"/>
            </w:pPr>
            <w:r>
              <w:rPr>
                <w:rFonts w:ascii="Consolas" w:hAnsi="Consolas"/>
                <w:sz w:val="17"/>
              </w:rPr>
              <w:t xml:space="preserve">    $studentNumber = $this-&gt;clean($data['student_number'] ?? null);</w:t>
            </w:r>
          </w:p>
          <w:p>
            <w:pPr>
              <w:pStyle w:val="CodeBlock"/>
            </w:pPr>
            <w:r>
              <w:rPr>
                <w:rFonts w:ascii="Consolas" w:hAnsi="Consolas"/>
                <w:sz w:val="17"/>
              </w:rPr>
              <w:t xml:space="preserve">    if ($studentNumber !== null &amp;&amp; Student::where('student_number', $studentNumber)-&gt;exists()) {</w:t>
            </w:r>
          </w:p>
          <w:p>
            <w:pPr>
              <w:pStyle w:val="CodeBlock"/>
            </w:pPr>
            <w:r>
              <w:rPr>
                <w:rFonts w:ascii="Consolas" w:hAnsi="Consolas"/>
                <w:sz w:val="17"/>
              </w:rPr>
              <w:t xml:space="preserve">        return ['status' =&gt; 'skipped', 'message' =&gt; null]; // treated as already imported</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$guardians = [];</w:t>
            </w:r>
          </w:p>
          <w:p>
            <w:pPr>
              <w:pStyle w:val="CodeBlock"/>
            </w:pPr>
            <w:r>
              <w:rPr>
                <w:rFonts w:ascii="Consolas" w:hAnsi="Consolas"/>
                <w:sz w:val="17"/>
              </w:rPr>
              <w:t xml:space="preserve">    for ($i = 1; $i &lt;= self::GUARDIAN_SLOTS; $i++) {</w:t>
            </w:r>
          </w:p>
          <w:p>
            <w:pPr>
              <w:pStyle w:val="CodeBlock"/>
            </w:pPr>
            <w:r>
              <w:rPr>
                <w:rFonts w:ascii="Consolas" w:hAnsi="Consolas"/>
                <w:sz w:val="17"/>
              </w:rPr>
              <w:t xml:space="preserve">        $guardianName = $this-&gt;clean($data["guardian_{$i}_name"] ?? null);</w:t>
            </w:r>
          </w:p>
          <w:p>
            <w:pPr>
              <w:pStyle w:val="CodeBlock"/>
            </w:pPr>
            <w:r>
              <w:rPr>
                <w:rFonts w:ascii="Consolas" w:hAnsi="Consolas"/>
                <w:sz w:val="17"/>
              </w:rPr>
              <w:t xml:space="preserve">        if ($guardianName === null) continue;</w:t>
            </w:r>
          </w:p>
          <w:p>
            <w:pPr>
              <w:pStyle w:val="CodeBlock"/>
            </w:pPr>
            <w:r>
              <w:rPr>
                <w:rFonts w:ascii="Consolas" w:hAnsi="Consolas"/>
                <w:sz w:val="17"/>
              </w:rPr>
              <w:t xml:space="preserve"> </w:t>
            </w:r>
          </w:p>
          <w:p>
            <w:pPr>
              <w:pStyle w:val="CodeBlock"/>
            </w:pPr>
            <w:r>
              <w:rPr>
                <w:rFonts w:ascii="Consolas" w:hAnsi="Consolas"/>
                <w:sz w:val="17"/>
              </w:rPr>
              <w:t xml:space="preserve">        $phone = $this-&gt;clean($data["guardian_{$i}_phone"] ?? null);</w:t>
            </w:r>
          </w:p>
          <w:p>
            <w:pPr>
              <w:pStyle w:val="CodeBlock"/>
            </w:pPr>
            <w:r>
              <w:rPr>
                <w:rFonts w:ascii="Consolas" w:hAnsi="Consolas"/>
                <w:sz w:val="17"/>
              </w:rPr>
              <w:t xml:space="preserve">        if ($phone === null || ! preg_match(PhilippineMobileNumber::PATTERN, $phone)) {</w:t>
            </w:r>
          </w:p>
          <w:p>
            <w:pPr>
              <w:pStyle w:val="CodeBlock"/>
            </w:pPr>
            <w:r>
              <w:rPr>
                <w:rFonts w:ascii="Consolas" w:hAnsi="Consolas"/>
                <w:sz w:val="17"/>
              </w:rPr>
              <w:t xml:space="preserve">            return ['status' =&gt; 'error', 'message' =&gt; "Invalid or missing phone for guardian \"{$guardianName}\"."];</w:t>
            </w:r>
          </w:p>
          <w:p>
            <w:pPr>
              <w:pStyle w:val="CodeBlock"/>
            </w:pPr>
            <w:r>
              <w:rPr>
                <w:rFonts w:ascii="Consolas" w:hAnsi="Consolas"/>
                <w:sz w:val="17"/>
              </w:rPr>
              <w:t xml:space="preserve">        }</w:t>
            </w:r>
          </w:p>
          <w:p>
            <w:pPr>
              <w:pStyle w:val="CodeBlock"/>
            </w:pPr>
            <w:r>
              <w:rPr>
                <w:rFonts w:ascii="Consolas" w:hAnsi="Consolas"/>
                <w:sz w:val="17"/>
              </w:rPr>
              <w:t xml:space="preserve">        $guardians[] = ['name' =&gt; $guardianName, 'relationship' =&gt; ..., 'phone_number' =&gt; $phone];</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if ($guardians === []) return ['status' =&gt; 'error', 'message' =&gt; 'At least one guardian is required.'];</w:t>
            </w:r>
          </w:p>
          <w:p>
            <w:pPr>
              <w:pStyle w:val="CodeBlock"/>
            </w:pPr>
            <w:r>
              <w:rPr>
                <w:rFonts w:ascii="Consolas" w:hAnsi="Consolas"/>
                <w:sz w:val="17"/>
              </w:rPr>
              <w:t xml:space="preserve"> </w:t>
            </w:r>
          </w:p>
          <w:p>
            <w:pPr>
              <w:pStyle w:val="CodeBlock"/>
            </w:pPr>
            <w:r>
              <w:rPr>
                <w:rFonts w:ascii="Consolas" w:hAnsi="Consolas"/>
                <w:sz w:val="17"/>
              </w:rPr>
              <w:t xml:space="preserve">    DB::transaction(function () use (...) {</w:t>
            </w:r>
          </w:p>
          <w:p>
            <w:pPr>
              <w:pStyle w:val="CodeBlock"/>
            </w:pPr>
            <w:r>
              <w:rPr>
                <w:rFonts w:ascii="Consolas" w:hAnsi="Consolas"/>
                <w:sz w:val="17"/>
              </w:rPr>
              <w:t xml:space="preserve">        $student = Student::create([...]);</w:t>
            </w:r>
          </w:p>
          <w:p>
            <w:pPr>
              <w:pStyle w:val="CodeBlock"/>
            </w:pPr>
            <w:r>
              <w:rPr>
                <w:rFonts w:ascii="Consolas" w:hAnsi="Consolas"/>
                <w:sz w:val="17"/>
              </w:rPr>
              <w:t xml:space="preserve">        $student-&gt;guardians()-&gt;createMany($guardians);</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return ['status' =&gt; 'created', 'message' =&gt; null];</w:t>
            </w:r>
          </w:p>
          <w:p>
            <w:pPr>
              <w:pStyle w:val="CodeBlock"/>
            </w:pPr>
            <w:r>
              <w:rPr>
                <w:rFonts w:ascii="Consolas" w:hAnsi="Consolas"/>
                <w:sz w:val="17"/>
              </w:rPr>
              <w:t>}</w:t>
            </w:r>
          </w:p>
        </w:tc>
      </w:tr>
    </w:tbl>
    <w:p>
      <w:pPr>
        <w:spacing w:after="80"/>
      </w:pPr>
    </w:p>
    <w:p>
      <w:pPr>
        <w:pStyle w:val="ListBullet"/>
      </w:pPr>
      <w:r>
        <w:rPr>
          <w:b/>
        </w:rPr>
        <w:t>Rows with a duplicate student_number are silently skipped</w:t>
      </w:r>
      <w:r>
        <w:t>, not treated as an error — this makes the import idempotent: staff can re-upload the same master spreadsheet after adding a few new rows without generating duplicates or noisy error messages for the rows that already exist.</w:t>
      </w:r>
    </w:p>
    <w:p>
      <w:pPr>
        <w:pStyle w:val="ListBullet"/>
      </w:pPr>
      <w:r>
        <w:rPr>
          <w:b/>
        </w:rPr>
        <w:t>Each successful row is wrapped in its own DB::transaction()</w:t>
      </w:r>
      <w:r>
        <w:t>, so a single malformed row can never leave a half-created student (student saved but guardians missing).</w:t>
      </w:r>
    </w:p>
    <w:p>
      <w:pPr>
        <w:pStyle w:val="ListBullet"/>
      </w:pPr>
      <w:r>
        <w:rPr>
          <w:b/>
        </w:rPr>
        <w:t>Phone numbers are validated with the exact same PhilippineMobileNumber::PATTERN regex</w:t>
      </w:r>
      <w:r>
        <w:t xml:space="preserve"> used by the form-based StoreStudentRequest, so CSV-imported and manually-entered students are held to the same standard.</w:t>
      </w:r>
    </w:p>
    <w:p>
      <w:pPr>
        <w:pStyle w:val="ListBullet"/>
      </w:pPr>
      <w:r>
        <w:rPr>
          <w:b/>
        </w:rPr>
        <w:t>summarize() builds one human-readable flash message</w:t>
      </w:r>
      <w:r>
        <w:t xml:space="preserve"> (“Imported 12 student(s). 3 skipped (duplicate student #). 2 row(s) had errors: Row 5: ...; Row 9: ...”) rather than dumping a raw error array, so a single toast notification communicates the whole import outcome.</w:t>
      </w:r>
    </w:p>
    <w:p>
      <w:pPr>
        <w:pStyle w:val="Heading2"/>
      </w:pPr>
      <w:r>
        <w:t>11.4 Custom Validation Rule: PhilippineMobileNumber</w:t>
      </w:r>
    </w:p>
    <w:tbl>
      <w:tblPr>
        <w:tblW w:type="auto" w:w="0"/>
        <w:tblLayout w:type="autofit"/>
        <w:tblLook w:firstColumn="1" w:firstRow="1" w:lastColumn="0" w:lastRow="0" w:noHBand="0" w:noVBand="1" w:val="04A0"/>
      </w:tblPr>
      <w:tblGrid>
        <w:gridCol w:w="8640"/>
      </w:tblGrid>
      <w:tr>
        <w:tc>
          <w:tcPr>
            <w:tcW w:type="dxa" w:w="8640"/>
            <w:tcBorders>
              <w:top w:val="nil"/>
              <w:left w:val="nil"/>
              <w:bottom w:val="nil"/>
              <w:right w:val="nil"/>
            </w:tcBorders>
            <w:shd w:val="clear" w:color="auto" w:fill="F2F2F2"/>
            <w:tcMar>
              <w:top w:w="80" w:type="dxa"/>
              <w:bottom w:w="80" w:type="dxa"/>
              <w:left w:w="120" w:type="dxa"/>
              <w:right w:w="120" w:type="dxa"/>
            </w:tcMar>
          </w:tcPr>
          <w:p>
            <w:pPr>
              <w:pStyle w:val="CodeBlock"/>
            </w:pPr>
            <w:r/>
            <w:r>
              <w:rPr>
                <w:rFonts w:ascii="Consolas" w:hAnsi="Consolas"/>
                <w:sz w:val="17"/>
              </w:rPr>
              <w:t>class PhilippineMobileNumber implements ValidationRule</w:t>
            </w:r>
          </w:p>
          <w:p>
            <w:pPr>
              <w:pStyle w:val="CodeBlock"/>
            </w:pPr>
            <w:r>
              <w:rPr>
                <w:rFonts w:ascii="Consolas" w:hAnsi="Consolas"/>
                <w:sz w:val="17"/>
              </w:rPr>
              <w:t>{</w:t>
            </w:r>
          </w:p>
          <w:p>
            <w:pPr>
              <w:pStyle w:val="CodeBlock"/>
            </w:pPr>
            <w:r>
              <w:rPr>
                <w:rFonts w:ascii="Consolas" w:hAnsi="Consolas"/>
                <w:sz w:val="17"/>
              </w:rPr>
              <w:t xml:space="preserve">    public const PATTERN = '/^(?:\\+?63|0)9\\d{9}$/';</w:t>
            </w:r>
          </w:p>
          <w:p>
            <w:pPr>
              <w:pStyle w:val="CodeBlock"/>
            </w:pPr>
            <w:r>
              <w:rPr>
                <w:rFonts w:ascii="Consolas" w:hAnsi="Consolas"/>
                <w:sz w:val="17"/>
              </w:rPr>
              <w:t xml:space="preserve"> </w:t>
            </w:r>
          </w:p>
          <w:p>
            <w:pPr>
              <w:pStyle w:val="CodeBlock"/>
            </w:pPr>
            <w:r>
              <w:rPr>
                <w:rFonts w:ascii="Consolas" w:hAnsi="Consolas"/>
                <w:sz w:val="17"/>
              </w:rPr>
              <w:t xml:space="preserve">    public function validate(string $attribute, mixed $value, Closure $fail): void</w:t>
            </w:r>
          </w:p>
          <w:p>
            <w:pPr>
              <w:pStyle w:val="CodeBlock"/>
            </w:pPr>
            <w:r>
              <w:rPr>
                <w:rFonts w:ascii="Consolas" w:hAnsi="Consolas"/>
                <w:sz w:val="17"/>
              </w:rPr>
              <w:t xml:space="preserve">    {</w:t>
            </w:r>
          </w:p>
          <w:p>
            <w:pPr>
              <w:pStyle w:val="CodeBlock"/>
            </w:pPr>
            <w:r>
              <w:rPr>
                <w:rFonts w:ascii="Consolas" w:hAnsi="Consolas"/>
                <w:sz w:val="17"/>
              </w:rPr>
              <w:t xml:space="preserve">        if (! is_string($value) || ! preg_match(self::PATTERN, $value)) {</w:t>
            </w:r>
          </w:p>
          <w:p>
            <w:pPr>
              <w:pStyle w:val="CodeBlock"/>
            </w:pPr>
            <w:r>
              <w:rPr>
                <w:rFonts w:ascii="Consolas" w:hAnsi="Consolas"/>
                <w:sz w:val="17"/>
              </w:rPr>
              <w:t xml:space="preserve">            $fail('The :attribute must be a valid Philippine mobile number.');</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w:t>
            </w:r>
          </w:p>
        </w:tc>
      </w:tr>
    </w:tbl>
    <w:p>
      <w:pPr>
        <w:spacing w:after="80"/>
      </w:pPr>
    </w:p>
    <w:p>
      <w:r>
        <w:rPr>
          <w:b w:val="0"/>
          <w:i w:val="0"/>
        </w:rPr>
        <w:t>A single rule class accepts numbers in any of the three common local formats (09171234567, 639171234567, +639171234567). It is reused across StoreStudentRequest, UpdateStudentRequest, StudentImportController, and implicitly relied on by SmsService::normalize() (see Chapter 14) so a phone number, once validated, can always be safely normalized to PinasSMS's expected 63XXXXXXXXXX format.</w:t>
      </w:r>
    </w:p>
    <w:p>
      <w:r>
        <w:br w:type="page"/>
      </w:r>
    </w:p>
    <w:p>
      <w:pPr>
        <w:pStyle w:val="Heading1"/>
      </w:pPr>
      <w:r>
        <w:t>12. Feature Walkthrough: User &amp; Role Management</w:t>
      </w:r>
    </w:p>
    <w:p>
      <w:r>
        <w:rPr>
          <w:b w:val="0"/>
          <w:i w:val="0"/>
        </w:rPr>
        <w:t>UserController is deliberately gated behind the super_admin middleware (Chapter 6.3) at the routing layer, so regular admins never even reach these actions. Its main job beyond plain CRUD is protecting the integrity of the super_admin role itself:</w:t>
      </w:r>
    </w:p>
    <w:tbl>
      <w:tblPr>
        <w:tblW w:type="auto" w:w="0"/>
        <w:tblLayout w:type="autofit"/>
        <w:tblLook w:firstColumn="1" w:firstRow="1" w:lastColumn="0" w:lastRow="0" w:noHBand="0" w:noVBand="1" w:val="04A0"/>
      </w:tblPr>
      <w:tblGrid>
        <w:gridCol w:w="8640"/>
      </w:tblGrid>
      <w:tr>
        <w:tc>
          <w:tcPr>
            <w:tcW w:type="dxa" w:w="8640"/>
            <w:tcBorders>
              <w:top w:val="nil"/>
              <w:left w:val="nil"/>
              <w:bottom w:val="nil"/>
              <w:right w:val="nil"/>
            </w:tcBorders>
            <w:shd w:val="clear" w:color="auto" w:fill="F2F2F2"/>
            <w:tcMar>
              <w:top w:w="80" w:type="dxa"/>
              <w:bottom w:w="80" w:type="dxa"/>
              <w:left w:w="120" w:type="dxa"/>
              <w:right w:w="120" w:type="dxa"/>
            </w:tcMar>
          </w:tcPr>
          <w:p>
            <w:pPr>
              <w:pStyle w:val="CodeBlock"/>
            </w:pPr>
            <w:r/>
            <w:r>
              <w:rPr>
                <w:rFonts w:ascii="Consolas" w:hAnsi="Consolas"/>
                <w:sz w:val="17"/>
              </w:rPr>
              <w:t>public function update(UpdateUserRequest $request, User $user): RedirectResponse</w:t>
            </w:r>
          </w:p>
          <w:p>
            <w:pPr>
              <w:pStyle w:val="CodeBlock"/>
            </w:pPr>
            <w:r>
              <w:rPr>
                <w:rFonts w:ascii="Consolas" w:hAnsi="Consolas"/>
                <w:sz w:val="17"/>
              </w:rPr>
              <w:t>{</w:t>
            </w:r>
          </w:p>
          <w:p>
            <w:pPr>
              <w:pStyle w:val="CodeBlock"/>
            </w:pPr>
            <w:r>
              <w:rPr>
                <w:rFonts w:ascii="Consolas" w:hAnsi="Consolas"/>
                <w:sz w:val="17"/>
              </w:rPr>
              <w:t xml:space="preserve">    $data = $request-&gt;validated();</w:t>
            </w:r>
          </w:p>
          <w:p>
            <w:pPr>
              <w:pStyle w:val="CodeBlock"/>
            </w:pPr>
            <w:r>
              <w:rPr>
                <w:rFonts w:ascii="Consolas" w:hAnsi="Consolas"/>
                <w:sz w:val="17"/>
              </w:rPr>
              <w:t xml:space="preserve"> </w:t>
            </w:r>
          </w:p>
          <w:p>
            <w:pPr>
              <w:pStyle w:val="CodeBlock"/>
            </w:pPr>
            <w:r>
              <w:rPr>
                <w:rFonts w:ascii="Consolas" w:hAnsi="Consolas"/>
                <w:sz w:val="17"/>
              </w:rPr>
              <w:t xml:space="preserve">    if ($user-&gt;role === 'super_admin' &amp;&amp; $data['role'] !== 'super_admin' &amp;&amp; $this-&gt;isLastSuperAdmin($user)) {</w:t>
            </w:r>
          </w:p>
          <w:p>
            <w:pPr>
              <w:pStyle w:val="CodeBlock"/>
            </w:pPr>
            <w:r>
              <w:rPr>
                <w:rFonts w:ascii="Consolas" w:hAnsi="Consolas"/>
                <w:sz w:val="17"/>
              </w:rPr>
              <w:t xml:space="preserve">        Inertia::flash('toast', ['type' =&gt; 'error', 'message' =&gt; __('At least one super admin must remain.')]);</w:t>
            </w:r>
          </w:p>
          <w:p>
            <w:pPr>
              <w:pStyle w:val="CodeBlock"/>
            </w:pPr>
            <w:r>
              <w:rPr>
                <w:rFonts w:ascii="Consolas" w:hAnsi="Consolas"/>
                <w:sz w:val="17"/>
              </w:rPr>
              <w:t xml:space="preserve">        return to_route('admin.users.index');</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if (! empty($data['password'])) {</w:t>
            </w:r>
          </w:p>
          <w:p>
            <w:pPr>
              <w:pStyle w:val="CodeBlock"/>
            </w:pPr>
            <w:r>
              <w:rPr>
                <w:rFonts w:ascii="Consolas" w:hAnsi="Consolas"/>
                <w:sz w:val="17"/>
              </w:rPr>
              <w:t xml:space="preserve">        $data['password'] = Hash::make($data['password']);</w:t>
            </w:r>
          </w:p>
          <w:p>
            <w:pPr>
              <w:pStyle w:val="CodeBlock"/>
            </w:pPr>
            <w:r>
              <w:rPr>
                <w:rFonts w:ascii="Consolas" w:hAnsi="Consolas"/>
                <w:sz w:val="17"/>
              </w:rPr>
              <w:t xml:space="preserve">    } else {</w:t>
            </w:r>
          </w:p>
          <w:p>
            <w:pPr>
              <w:pStyle w:val="CodeBlock"/>
            </w:pPr>
            <w:r>
              <w:rPr>
                <w:rFonts w:ascii="Consolas" w:hAnsi="Consolas"/>
                <w:sz w:val="17"/>
              </w:rPr>
              <w:t xml:space="preserve">        unset($data['password']);</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$user-&gt;update($data);</w:t>
            </w:r>
          </w:p>
          <w:p>
            <w:pPr>
              <w:pStyle w:val="CodeBlock"/>
            </w:pPr>
            <w:r>
              <w:rPr>
                <w:rFonts w:ascii="Consolas" w:hAnsi="Consolas"/>
                <w:sz w:val="17"/>
              </w:rPr>
              <w:t xml:space="preserve">    // ...</w:t>
            </w:r>
          </w:p>
          <w:p>
            <w:pPr>
              <w:pStyle w:val="CodeBlock"/>
            </w:pPr>
            <w:r>
              <w:rPr>
                <w:rFonts w:ascii="Consolas" w:hAnsi="Consolas"/>
                <w:sz w:val="17"/>
              </w:rPr>
              <w:t>}</w:t>
            </w:r>
          </w:p>
          <w:p>
            <w:pPr>
              <w:pStyle w:val="CodeBlock"/>
            </w:pPr>
            <w:r>
              <w:rPr>
                <w:rFonts w:ascii="Consolas" w:hAnsi="Consolas"/>
                <w:sz w:val="17"/>
              </w:rPr>
              <w:t xml:space="preserve"> </w:t>
            </w:r>
          </w:p>
          <w:p>
            <w:pPr>
              <w:pStyle w:val="CodeBlock"/>
            </w:pPr>
            <w:r>
              <w:rPr>
                <w:rFonts w:ascii="Consolas" w:hAnsi="Consolas"/>
                <w:sz w:val="17"/>
              </w:rPr>
              <w:t>public function destroy(Request $request, User $user): RedirectResponse</w:t>
            </w:r>
          </w:p>
          <w:p>
            <w:pPr>
              <w:pStyle w:val="CodeBlock"/>
            </w:pPr>
            <w:r>
              <w:rPr>
                <w:rFonts w:ascii="Consolas" w:hAnsi="Consolas"/>
                <w:sz w:val="17"/>
              </w:rPr>
              <w:t>{</w:t>
            </w:r>
          </w:p>
          <w:p>
            <w:pPr>
              <w:pStyle w:val="CodeBlock"/>
            </w:pPr>
            <w:r>
              <w:rPr>
                <w:rFonts w:ascii="Consolas" w:hAnsi="Consolas"/>
                <w:sz w:val="17"/>
              </w:rPr>
              <w:t xml:space="preserve">    if ($request-&gt;user()-&gt;id === $user-&gt;id) { /* refuse: can't delete yourself */ }</w:t>
            </w:r>
          </w:p>
          <w:p>
            <w:pPr>
              <w:pStyle w:val="CodeBlock"/>
            </w:pPr>
            <w:r>
              <w:rPr>
                <w:rFonts w:ascii="Consolas" w:hAnsi="Consolas"/>
                <w:sz w:val="17"/>
              </w:rPr>
              <w:t xml:space="preserve">    if ($user-&gt;role === 'super_admin' &amp;&amp; $this-&gt;isLastSuperAdmin($user)) { /* refuse: must keep one super admin */ }</w:t>
            </w:r>
          </w:p>
          <w:p>
            <w:pPr>
              <w:pStyle w:val="CodeBlock"/>
            </w:pPr>
            <w:r>
              <w:rPr>
                <w:rFonts w:ascii="Consolas" w:hAnsi="Consolas"/>
                <w:sz w:val="17"/>
              </w:rPr>
              <w:t xml:space="preserve"> </w:t>
            </w:r>
          </w:p>
          <w:p>
            <w:pPr>
              <w:pStyle w:val="CodeBlock"/>
            </w:pPr>
            <w:r>
              <w:rPr>
                <w:rFonts w:ascii="Consolas" w:hAnsi="Consolas"/>
                <w:sz w:val="17"/>
              </w:rPr>
              <w:t xml:space="preserve">    $user-&gt;delete();</w:t>
            </w:r>
          </w:p>
          <w:p>
            <w:pPr>
              <w:pStyle w:val="CodeBlock"/>
            </w:pPr>
            <w:r>
              <w:rPr>
                <w:rFonts w:ascii="Consolas" w:hAnsi="Consolas"/>
                <w:sz w:val="17"/>
              </w:rPr>
              <w:t xml:space="preserve">    // ...</w:t>
            </w:r>
          </w:p>
          <w:p>
            <w:pPr>
              <w:pStyle w:val="CodeBlock"/>
            </w:pPr>
            <w:r>
              <w:rPr>
                <w:rFonts w:ascii="Consolas" w:hAnsi="Consolas"/>
                <w:sz w:val="17"/>
              </w:rPr>
              <w:t>}</w:t>
            </w:r>
          </w:p>
          <w:p>
            <w:pPr>
              <w:pStyle w:val="CodeBlock"/>
            </w:pPr>
            <w:r>
              <w:rPr>
                <w:rFonts w:ascii="Consolas" w:hAnsi="Consolas"/>
                <w:sz w:val="17"/>
              </w:rPr>
              <w:t xml:space="preserve"> </w:t>
            </w:r>
          </w:p>
          <w:p>
            <w:pPr>
              <w:pStyle w:val="CodeBlock"/>
            </w:pPr>
            <w:r>
              <w:rPr>
                <w:rFonts w:ascii="Consolas" w:hAnsi="Consolas"/>
                <w:sz w:val="17"/>
              </w:rPr>
              <w:t>private function isLastSuperAdmin(User $user): bool</w:t>
            </w:r>
          </w:p>
          <w:p>
            <w:pPr>
              <w:pStyle w:val="CodeBlock"/>
            </w:pPr>
            <w:r>
              <w:rPr>
                <w:rFonts w:ascii="Consolas" w:hAnsi="Consolas"/>
                <w:sz w:val="17"/>
              </w:rPr>
              <w:t>{</w:t>
            </w:r>
          </w:p>
          <w:p>
            <w:pPr>
              <w:pStyle w:val="CodeBlock"/>
            </w:pPr>
            <w:r>
              <w:rPr>
                <w:rFonts w:ascii="Consolas" w:hAnsi="Consolas"/>
                <w:sz w:val="17"/>
              </w:rPr>
              <w:t xml:space="preserve">    return User::where('role', 'super_admin')-&gt;where('id', '!=', $user-&gt;id)-&gt;doesntExist();</w:t>
            </w:r>
          </w:p>
          <w:p>
            <w:pPr>
              <w:pStyle w:val="CodeBlock"/>
            </w:pPr>
            <w:r>
              <w:rPr>
                <w:rFonts w:ascii="Consolas" w:hAnsi="Consolas"/>
                <w:sz w:val="17"/>
              </w:rPr>
              <w:t>}</w:t>
            </w:r>
          </w:p>
        </w:tc>
      </w:tr>
    </w:tbl>
    <w:p>
      <w:pPr>
        <w:spacing w:after="80"/>
      </w:pPr>
    </w:p>
    <w:p>
      <w:pPr>
        <w:pStyle w:val="ListBullet"/>
      </w:pPr>
      <w:r>
        <w:rPr>
          <w:b/>
        </w:rPr>
        <w:t>Password is optional on update</w:t>
      </w:r>
      <w:r>
        <w:t xml:space="preserve"> — the field is only hashed and persisted if the admin actually typed a new one; otherwise it's stripped from $data entirely so update() never overwrites the existing hash with an empty string.</w:t>
      </w:r>
    </w:p>
    <w:p>
      <w:pPr>
        <w:pStyle w:val="ListBullet"/>
      </w:pPr>
      <w:r>
        <w:rPr>
          <w:b/>
        </w:rPr>
        <w:t>isLastSuperAdmin() is a simple existence check</w:t>
      </w:r>
      <w:r>
        <w:t xml:space="preserve"> (“is there any other super_admin besides this one”) reused by both the demotion guard in update() and the deletion guard in destroy() — preventing the system from ever ending up with zero super admins and therefore no one able to manage users.</w:t>
      </w:r>
    </w:p>
    <w:p>
      <w:pPr>
        <w:pStyle w:val="ListBullet"/>
      </w:pPr>
      <w:r>
        <w:rPr>
          <w:b/>
        </w:rPr>
        <w:t>Self-deletion is blocked explicitly</w:t>
      </w:r>
      <w:r>
        <w:t xml:space="preserve"> in destroy(), independent of the role check, so even a super admin can't accidentally delete their own active account.</w:t>
      </w:r>
    </w:p>
    <w:p>
      <w:r>
        <w:rPr>
          <w:b w:val="0"/>
          <w:i w:val="0"/>
        </w:rPr>
        <w:t>On create(), newly created admin accounts are auto-verified (forceFill(['email_verified_at' =&gt; now()])) since they're being vouched for directly by a super admin rather than self-registering — there's no need to make them click an email verification link.</w:t>
      </w:r>
    </w:p>
    <w:p>
      <w:r>
        <w:br w:type="page"/>
      </w:r>
    </w:p>
    <w:p>
      <w:pPr>
        <w:pStyle w:val="Heading1"/>
      </w:pPr>
      <w:r>
        <w:t>13. Feature Walkthrough: AI Chatbot</w:t>
      </w:r>
    </w:p>
    <w:p>
      <w:r>
        <w:rPr>
          <w:b w:val="0"/>
          <w:i w:val="0"/>
        </w:rPr>
        <w:t>The chatbot is the flagship “smart” feature of the kiosk: a chat widget available on every public page that answers questions using only the school's own published content.</w:t>
      </w:r>
    </w:p>
    <w:p>
      <w:pPr>
        <w:pStyle w:val="Heading2"/>
      </w:pPr>
      <w:r>
        <w:t>13.1 Two-Tier Design: Claude API with a Free Offline Fallback</w:t>
      </w:r>
    </w:p>
    <w:tbl>
      <w:tblPr>
        <w:tblW w:type="auto" w:w="0"/>
        <w:tblLayout w:type="autofit"/>
        <w:tblLook w:firstColumn="1" w:firstRow="1" w:lastColumn="0" w:lastRow="0" w:noHBand="0" w:noVBand="1" w:val="04A0"/>
      </w:tblPr>
      <w:tblGrid>
        <w:gridCol w:w="8640"/>
      </w:tblGrid>
      <w:tr>
        <w:tc>
          <w:tcPr>
            <w:tcW w:type="dxa" w:w="8640"/>
            <w:tcBorders>
              <w:top w:val="nil"/>
              <w:left w:val="nil"/>
              <w:bottom w:val="nil"/>
              <w:right w:val="nil"/>
            </w:tcBorders>
            <w:shd w:val="clear" w:color="auto" w:fill="F2F2F2"/>
            <w:tcMar>
              <w:top w:w="80" w:type="dxa"/>
              <w:bottom w:w="80" w:type="dxa"/>
              <w:left w:w="120" w:type="dxa"/>
              <w:right w:w="120" w:type="dxa"/>
            </w:tcMar>
          </w:tcPr>
          <w:p>
            <w:pPr>
              <w:pStyle w:val="CodeBlock"/>
            </w:pPr>
            <w:r/>
            <w:r>
              <w:rPr>
                <w:rFonts w:ascii="Consolas" w:hAnsi="Consolas"/>
                <w:sz w:val="17"/>
              </w:rPr>
              <w:t>public function __construct()</w:t>
            </w:r>
          </w:p>
          <w:p>
            <w:pPr>
              <w:pStyle w:val="CodeBlock"/>
            </w:pPr>
            <w:r>
              <w:rPr>
                <w:rFonts w:ascii="Consolas" w:hAnsi="Consolas"/>
                <w:sz w:val="17"/>
              </w:rPr>
              <w:t>{</w:t>
            </w:r>
          </w:p>
          <w:p>
            <w:pPr>
              <w:pStyle w:val="CodeBlock"/>
            </w:pPr>
            <w:r>
              <w:rPr>
                <w:rFonts w:ascii="Consolas" w:hAnsi="Consolas"/>
                <w:sz w:val="17"/>
              </w:rPr>
              <w:t xml:space="preserve">    $this-&gt;client = config('services.anthropic.enabled')</w:t>
            </w:r>
          </w:p>
          <w:p>
            <w:pPr>
              <w:pStyle w:val="CodeBlock"/>
            </w:pPr>
            <w:r>
              <w:rPr>
                <w:rFonts w:ascii="Consolas" w:hAnsi="Consolas"/>
                <w:sz w:val="17"/>
              </w:rPr>
              <w:t xml:space="preserve">        ? new Client(apiKey: config('services.anthropic.api_key'))</w:t>
            </w:r>
          </w:p>
          <w:p>
            <w:pPr>
              <w:pStyle w:val="CodeBlock"/>
            </w:pPr>
            <w:r>
              <w:rPr>
                <w:rFonts w:ascii="Consolas" w:hAnsi="Consolas"/>
                <w:sz w:val="17"/>
              </w:rPr>
              <w:t xml:space="preserve">        : null;</w:t>
            </w:r>
          </w:p>
          <w:p>
            <w:pPr>
              <w:pStyle w:val="CodeBlock"/>
            </w:pPr>
            <w:r>
              <w:rPr>
                <w:rFonts w:ascii="Consolas" w:hAnsi="Consolas"/>
                <w:sz w:val="17"/>
              </w:rPr>
              <w:t>}</w:t>
            </w:r>
          </w:p>
          <w:p>
            <w:pPr>
              <w:pStyle w:val="CodeBlock"/>
            </w:pPr>
            <w:r>
              <w:rPr>
                <w:rFonts w:ascii="Consolas" w:hAnsi="Consolas"/>
                <w:sz w:val="17"/>
              </w:rPr>
              <w:t xml:space="preserve"> </w:t>
            </w:r>
          </w:p>
          <w:p>
            <w:pPr>
              <w:pStyle w:val="CodeBlock"/>
            </w:pPr>
            <w:r>
              <w:rPr>
                <w:rFonts w:ascii="Consolas" w:hAnsi="Consolas"/>
                <w:sz w:val="17"/>
              </w:rPr>
              <w:t>public function ask(string $question, array $history = []): string</w:t>
            </w:r>
          </w:p>
          <w:p>
            <w:pPr>
              <w:pStyle w:val="CodeBlock"/>
            </w:pPr>
            <w:r>
              <w:rPr>
                <w:rFonts w:ascii="Consolas" w:hAnsi="Consolas"/>
                <w:sz w:val="17"/>
              </w:rPr>
              <w:t>{</w:t>
            </w:r>
          </w:p>
          <w:p>
            <w:pPr>
              <w:pStyle w:val="CodeBlock"/>
            </w:pPr>
            <w:r>
              <w:rPr>
                <w:rFonts w:ascii="Consolas" w:hAnsi="Consolas"/>
                <w:sz w:val="17"/>
              </w:rPr>
              <w:t xml:space="preserve">    if ($this-&gt;client !== null) {</w:t>
            </w:r>
          </w:p>
          <w:p>
            <w:pPr>
              <w:pStyle w:val="CodeBlock"/>
            </w:pPr>
            <w:r>
              <w:rPr>
                <w:rFonts w:ascii="Consolas" w:hAnsi="Consolas"/>
                <w:sz w:val="17"/>
              </w:rPr>
              <w:t xml:space="preserve">        $answer = $this-&gt;askClaude($question, $history);</w:t>
            </w:r>
          </w:p>
          <w:p>
            <w:pPr>
              <w:pStyle w:val="CodeBlock"/>
            </w:pPr>
            <w:r>
              <w:rPr>
                <w:rFonts w:ascii="Consolas" w:hAnsi="Consolas"/>
                <w:sz w:val="17"/>
              </w:rPr>
              <w:t xml:space="preserve">        if ($answer !== null) {</w:t>
            </w:r>
          </w:p>
          <w:p>
            <w:pPr>
              <w:pStyle w:val="CodeBlock"/>
            </w:pPr>
            <w:r>
              <w:rPr>
                <w:rFonts w:ascii="Consolas" w:hAnsi="Consolas"/>
                <w:sz w:val="17"/>
              </w:rPr>
              <w:t xml:space="preserve">            return $answer;</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return $this-&gt;answerLocally($question);</w:t>
            </w:r>
          </w:p>
          <w:p>
            <w:pPr>
              <w:pStyle w:val="CodeBlock"/>
            </w:pPr>
            <w:r>
              <w:rPr>
                <w:rFonts w:ascii="Consolas" w:hAnsi="Consolas"/>
                <w:sz w:val="17"/>
              </w:rPr>
              <w:t>}</w:t>
            </w:r>
          </w:p>
        </w:tc>
      </w:tr>
    </w:tbl>
    <w:p>
      <w:pPr>
        <w:spacing w:after="80"/>
      </w:pPr>
    </w:p>
    <w:p>
      <w:r>
        <w:rPr>
          <w:b w:val="0"/>
          <w:i w:val="0"/>
        </w:rPr>
        <w:t>If CHATBOT_USE_CLAUDE is not enabled in .env, the $client is never constructed and the service falls straight through to answerLocally() — a zero-cost, zero-dependency keyword search. Even when Claude *is* configured, any API failure (askClaude() returns null on APIException) still falls back to the local matcher rather than showing an error to a kiosk visitor.</w:t>
      </w:r>
    </w:p>
    <w:p>
      <w:pPr>
        <w:pStyle w:val="Heading2"/>
      </w:pPr>
      <w:r>
        <w:t>13.2 Calling Claude: Grounded, Retrieval-Augmented Prompting</w:t>
      </w:r>
    </w:p>
    <w:tbl>
      <w:tblPr>
        <w:tblW w:type="auto" w:w="0"/>
        <w:tblLayout w:type="autofit"/>
        <w:tblLook w:firstColumn="1" w:firstRow="1" w:lastColumn="0" w:lastRow="0" w:noHBand="0" w:noVBand="1" w:val="04A0"/>
      </w:tblPr>
      <w:tblGrid>
        <w:gridCol w:w="8640"/>
      </w:tblGrid>
      <w:tr>
        <w:tc>
          <w:tcPr>
            <w:tcW w:type="dxa" w:w="8640"/>
            <w:tcBorders>
              <w:top w:val="nil"/>
              <w:left w:val="nil"/>
              <w:bottom w:val="nil"/>
              <w:right w:val="nil"/>
            </w:tcBorders>
            <w:shd w:val="clear" w:color="auto" w:fill="F2F2F2"/>
            <w:tcMar>
              <w:top w:w="80" w:type="dxa"/>
              <w:bottom w:w="80" w:type="dxa"/>
              <w:left w:w="120" w:type="dxa"/>
              <w:right w:w="120" w:type="dxa"/>
            </w:tcMar>
          </w:tcPr>
          <w:p>
            <w:pPr>
              <w:pStyle w:val="CodeBlock"/>
            </w:pPr>
            <w:r/>
            <w:r>
              <w:rPr>
                <w:rFonts w:ascii="Consolas" w:hAnsi="Consolas"/>
                <w:sz w:val="17"/>
              </w:rPr>
              <w:t>private function askClaude(string $question, array $history): ?string</w:t>
            </w:r>
          </w:p>
          <w:p>
            <w:pPr>
              <w:pStyle w:val="CodeBlock"/>
            </w:pPr>
            <w:r>
              <w:rPr>
                <w:rFonts w:ascii="Consolas" w:hAnsi="Consolas"/>
                <w:sz w:val="17"/>
              </w:rPr>
              <w:t>{</w:t>
            </w:r>
          </w:p>
          <w:p>
            <w:pPr>
              <w:pStyle w:val="CodeBlock"/>
            </w:pPr>
            <w:r>
              <w:rPr>
                <w:rFonts w:ascii="Consolas" w:hAnsi="Consolas"/>
                <w:sz w:val="17"/>
              </w:rPr>
              <w:t xml:space="preserve">    $messages = [];</w:t>
            </w:r>
          </w:p>
          <w:p>
            <w:pPr>
              <w:pStyle w:val="CodeBlock"/>
            </w:pPr>
            <w:r>
              <w:rPr>
                <w:rFonts w:ascii="Consolas" w:hAnsi="Consolas"/>
                <w:sz w:val="17"/>
              </w:rPr>
              <w:t xml:space="preserve">    foreach ($history as $turn) {</w:t>
            </w:r>
          </w:p>
          <w:p>
            <w:pPr>
              <w:pStyle w:val="CodeBlock"/>
            </w:pPr>
            <w:r>
              <w:rPr>
                <w:rFonts w:ascii="Consolas" w:hAnsi="Consolas"/>
                <w:sz w:val="17"/>
              </w:rPr>
              <w:t xml:space="preserve">        $messages[] = ['role' =&gt; $turn['role'] === 'assistant' ? 'assistant' : 'user', 'content' =&gt; $turn['content']];</w:t>
            </w:r>
          </w:p>
          <w:p>
            <w:pPr>
              <w:pStyle w:val="CodeBlock"/>
            </w:pPr>
            <w:r>
              <w:rPr>
                <w:rFonts w:ascii="Consolas" w:hAnsi="Consolas"/>
                <w:sz w:val="17"/>
              </w:rPr>
              <w:t xml:space="preserve">    }</w:t>
            </w:r>
          </w:p>
          <w:p>
            <w:pPr>
              <w:pStyle w:val="CodeBlock"/>
            </w:pPr>
            <w:r>
              <w:rPr>
                <w:rFonts w:ascii="Consolas" w:hAnsi="Consolas"/>
                <w:sz w:val="17"/>
              </w:rPr>
              <w:t xml:space="preserve">    $messages[] = ['role' =&gt; 'user', 'content' =&gt; $question];</w:t>
            </w:r>
          </w:p>
          <w:p>
            <w:pPr>
              <w:pStyle w:val="CodeBlock"/>
            </w:pPr>
            <w:r>
              <w:rPr>
                <w:rFonts w:ascii="Consolas" w:hAnsi="Consolas"/>
                <w:sz w:val="17"/>
              </w:rPr>
              <w:t xml:space="preserve"> </w:t>
            </w:r>
          </w:p>
          <w:p>
            <w:pPr>
              <w:pStyle w:val="CodeBlock"/>
            </w:pPr>
            <w:r>
              <w:rPr>
                <w:rFonts w:ascii="Consolas" w:hAnsi="Consolas"/>
                <w:sz w:val="17"/>
              </w:rPr>
              <w:t xml:space="preserve">    try {</w:t>
            </w:r>
          </w:p>
          <w:p>
            <w:pPr>
              <w:pStyle w:val="CodeBlock"/>
            </w:pPr>
            <w:r>
              <w:rPr>
                <w:rFonts w:ascii="Consolas" w:hAnsi="Consolas"/>
                <w:sz w:val="17"/>
              </w:rPr>
              <w:t xml:space="preserve">        $response = $this-&gt;client-&gt;messages-&gt;create(</w:t>
            </w:r>
          </w:p>
          <w:p>
            <w:pPr>
              <w:pStyle w:val="CodeBlock"/>
            </w:pPr>
            <w:r>
              <w:rPr>
                <w:rFonts w:ascii="Consolas" w:hAnsi="Consolas"/>
                <w:sz w:val="17"/>
              </w:rPr>
              <w:t xml:space="preserve">            maxTokens: 1024,</w:t>
            </w:r>
          </w:p>
          <w:p>
            <w:pPr>
              <w:pStyle w:val="CodeBlock"/>
            </w:pPr>
            <w:r>
              <w:rPr>
                <w:rFonts w:ascii="Consolas" w:hAnsi="Consolas"/>
                <w:sz w:val="17"/>
              </w:rPr>
              <w:t xml:space="preserve">            messages: $messages,</w:t>
            </w:r>
          </w:p>
          <w:p>
            <w:pPr>
              <w:pStyle w:val="CodeBlock"/>
            </w:pPr>
            <w:r>
              <w:rPr>
                <w:rFonts w:ascii="Consolas" w:hAnsi="Consolas"/>
                <w:sz w:val="17"/>
              </w:rPr>
              <w:t xml:space="preserve">            model: config('services.anthropic.model'),</w:t>
            </w:r>
          </w:p>
          <w:p>
            <w:pPr>
              <w:pStyle w:val="CodeBlock"/>
            </w:pPr>
            <w:r>
              <w:rPr>
                <w:rFonts w:ascii="Consolas" w:hAnsi="Consolas"/>
                <w:sz w:val="17"/>
              </w:rPr>
              <w:t xml:space="preserve">            system: $this-&gt;buildGroundingContext(),</w:t>
            </w:r>
          </w:p>
          <w:p>
            <w:pPr>
              <w:pStyle w:val="CodeBlock"/>
            </w:pPr>
            <w:r>
              <w:rPr>
                <w:rFonts w:ascii="Consolas" w:hAnsi="Consolas"/>
                <w:sz w:val="17"/>
              </w:rPr>
              <w:t xml:space="preserve">        );</w:t>
            </w:r>
          </w:p>
          <w:p>
            <w:pPr>
              <w:pStyle w:val="CodeBlock"/>
            </w:pPr>
            <w:r>
              <w:rPr>
                <w:rFonts w:ascii="Consolas" w:hAnsi="Consolas"/>
                <w:sz w:val="17"/>
              </w:rPr>
              <w:t xml:space="preserve">    } catch (APIException $e) {</w:t>
            </w:r>
          </w:p>
          <w:p>
            <w:pPr>
              <w:pStyle w:val="CodeBlock"/>
            </w:pPr>
            <w:r>
              <w:rPr>
                <w:rFonts w:ascii="Consolas" w:hAnsi="Consolas"/>
                <w:sz w:val="17"/>
              </w:rPr>
              <w:t xml:space="preserve">        Log::error('Chatbot API error: '.$e-&gt;getMessage());</w:t>
            </w:r>
          </w:p>
          <w:p>
            <w:pPr>
              <w:pStyle w:val="CodeBlock"/>
            </w:pPr>
            <w:r>
              <w:rPr>
                <w:rFonts w:ascii="Consolas" w:hAnsi="Consolas"/>
                <w:sz w:val="17"/>
              </w:rPr>
              <w:t xml:space="preserve">        return null;</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foreach ($response-&gt;content as $block) {</w:t>
            </w:r>
          </w:p>
          <w:p>
            <w:pPr>
              <w:pStyle w:val="CodeBlock"/>
            </w:pPr>
            <w:r>
              <w:rPr>
                <w:rFonts w:ascii="Consolas" w:hAnsi="Consolas"/>
                <w:sz w:val="17"/>
              </w:rPr>
              <w:t xml:space="preserve">        if ($block instanceof TextBlock) {</w:t>
            </w:r>
          </w:p>
          <w:p>
            <w:pPr>
              <w:pStyle w:val="CodeBlock"/>
            </w:pPr>
            <w:r>
              <w:rPr>
                <w:rFonts w:ascii="Consolas" w:hAnsi="Consolas"/>
                <w:sz w:val="17"/>
              </w:rPr>
              <w:t xml:space="preserve">            return $block-&gt;text;</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return null;</w:t>
            </w:r>
          </w:p>
          <w:p>
            <w:pPr>
              <w:pStyle w:val="CodeBlock"/>
            </w:pPr>
            <w:r>
              <w:rPr>
                <w:rFonts w:ascii="Consolas" w:hAnsi="Consolas"/>
                <w:sz w:val="17"/>
              </w:rPr>
              <w:t>}</w:t>
            </w:r>
          </w:p>
        </w:tc>
      </w:tr>
    </w:tbl>
    <w:p>
      <w:pPr>
        <w:spacing w:after="80"/>
      </w:pPr>
    </w:p>
    <w:p>
      <w:r>
        <w:rPr>
          <w:b w:val="0"/>
          <w:i w:val="0"/>
        </w:rPr>
        <w:t>Rather than fine-tuning a model or maintaining a vector database, this app takes the simplest possible retrieval-augmented-generation approach: buildGroundingContext() (below) assembles every currently-published Manual and Announcement into the Claude system prompt on every single request, and instructs the model to answer only from that material. This keeps answers grounded and up-to-date the instant content is published, at the cost of a larger prompt per request — an acceptable trade-off given the school's content volume.</w:t>
      </w:r>
    </w:p>
    <w:tbl>
      <w:tblPr>
        <w:tblW w:type="auto" w:w="0"/>
        <w:tblLayout w:type="autofit"/>
        <w:tblLook w:firstColumn="1" w:firstRow="1" w:lastColumn="0" w:lastRow="0" w:noHBand="0" w:noVBand="1" w:val="04A0"/>
      </w:tblPr>
      <w:tblGrid>
        <w:gridCol w:w="8640"/>
      </w:tblGrid>
      <w:tr>
        <w:tc>
          <w:tcPr>
            <w:tcW w:type="dxa" w:w="8640"/>
            <w:tcBorders>
              <w:top w:val="nil"/>
              <w:left w:val="nil"/>
              <w:bottom w:val="nil"/>
              <w:right w:val="nil"/>
            </w:tcBorders>
            <w:shd w:val="clear" w:color="auto" w:fill="F2F2F2"/>
            <w:tcMar>
              <w:top w:w="80" w:type="dxa"/>
              <w:bottom w:w="80" w:type="dxa"/>
              <w:left w:w="120" w:type="dxa"/>
              <w:right w:w="120" w:type="dxa"/>
            </w:tcMar>
          </w:tcPr>
          <w:p>
            <w:pPr>
              <w:pStyle w:val="CodeBlock"/>
            </w:pPr>
            <w:r/>
            <w:r>
              <w:rPr>
                <w:rFonts w:ascii="Consolas" w:hAnsi="Consolas"/>
                <w:sz w:val="17"/>
              </w:rPr>
              <w:t>private function buildGroundingContext(): string</w:t>
            </w:r>
          </w:p>
          <w:p>
            <w:pPr>
              <w:pStyle w:val="CodeBlock"/>
            </w:pPr>
            <w:r>
              <w:rPr>
                <w:rFonts w:ascii="Consolas" w:hAnsi="Consolas"/>
                <w:sz w:val="17"/>
              </w:rPr>
              <w:t>{</w:t>
            </w:r>
          </w:p>
          <w:p>
            <w:pPr>
              <w:pStyle w:val="CodeBlock"/>
            </w:pPr>
            <w:r>
              <w:rPr>
                <w:rFonts w:ascii="Consolas" w:hAnsi="Consolas"/>
                <w:sz w:val="17"/>
              </w:rPr>
              <w:t xml:space="preserve">    $manuals = Manual::published()-&gt;with('category')-&gt;orderBy('title')-&gt;limit(50)-&gt;get();</w:t>
            </w:r>
          </w:p>
          <w:p>
            <w:pPr>
              <w:pStyle w:val="CodeBlock"/>
            </w:pPr>
            <w:r>
              <w:rPr>
                <w:rFonts w:ascii="Consolas" w:hAnsi="Consolas"/>
                <w:sz w:val="17"/>
              </w:rPr>
              <w:t xml:space="preserve">    $announcements = Announcement::published()-&gt;orderByDesc('published_at')-&gt;limit(30)-&gt;get();</w:t>
            </w:r>
          </w:p>
          <w:p>
            <w:pPr>
              <w:pStyle w:val="CodeBlock"/>
            </w:pPr>
            <w:r>
              <w:rPr>
                <w:rFonts w:ascii="Consolas" w:hAnsi="Consolas"/>
                <w:sz w:val="17"/>
              </w:rPr>
              <w:t xml:space="preserve"> </w:t>
            </w:r>
          </w:p>
          <w:p>
            <w:pPr>
              <w:pStyle w:val="CodeBlock"/>
            </w:pPr>
            <w:r>
              <w:rPr>
                <w:rFonts w:ascii="Consolas" w:hAnsi="Consolas"/>
                <w:sz w:val="17"/>
              </w:rPr>
              <w:t xml:space="preserve">    // ...builds "### {title} ({category})\n{content}" sections for each, Str::limit()'d to keep tokens bounded</w:t>
            </w:r>
          </w:p>
          <w:p>
            <w:pPr>
              <w:pStyle w:val="CodeBlock"/>
            </w:pPr>
            <w:r>
              <w:rPr>
                <w:rFonts w:ascii="Consolas" w:hAnsi="Consolas"/>
                <w:sz w:val="17"/>
              </w:rPr>
              <w:t xml:space="preserve"> </w:t>
            </w:r>
          </w:p>
          <w:p>
            <w:pPr>
              <w:pStyle w:val="CodeBlock"/>
            </w:pPr>
            <w:r>
              <w:rPr>
                <w:rFonts w:ascii="Consolas" w:hAnsi="Consolas"/>
                <w:sz w:val="17"/>
              </w:rPr>
              <w:t xml:space="preserve">    return &lt;&lt;&lt;PROMPT</w:t>
            </w:r>
          </w:p>
          <w:p>
            <w:pPr>
              <w:pStyle w:val="CodeBlock"/>
            </w:pPr>
            <w:r>
              <w:rPr>
                <w:rFonts w:ascii="Consolas" w:hAnsi="Consolas"/>
                <w:sz w:val="17"/>
              </w:rPr>
              <w:t xml:space="preserve">    You are the AI assistant for the AI-Powered Smart Information Kiosk at Aemilianum College Inc. You answer</w:t>
            </w:r>
          </w:p>
          <w:p>
            <w:pPr>
              <w:pStyle w:val="CodeBlock"/>
            </w:pPr>
            <w:r>
              <w:rPr>
                <w:rFonts w:ascii="Consolas" w:hAnsi="Consolas"/>
                <w:sz w:val="17"/>
              </w:rPr>
              <w:t xml:space="preserve">    questions from students, faculty, and visitors about school policies, procedures, and events on a public</w:t>
            </w:r>
          </w:p>
          <w:p>
            <w:pPr>
              <w:pStyle w:val="CodeBlock"/>
            </w:pPr>
            <w:r>
              <w:rPr>
                <w:rFonts w:ascii="Consolas" w:hAnsi="Consolas"/>
                <w:sz w:val="17"/>
              </w:rPr>
              <w:t xml:space="preserve">    touchscreen kiosk.</w:t>
            </w:r>
          </w:p>
          <w:p>
            <w:pPr>
              <w:pStyle w:val="CodeBlock"/>
            </w:pPr>
            <w:r>
              <w:rPr>
                <w:rFonts w:ascii="Consolas" w:hAnsi="Consolas"/>
                <w:sz w:val="17"/>
              </w:rPr>
              <w:t xml:space="preserve"> </w:t>
            </w:r>
          </w:p>
          <w:p>
            <w:pPr>
              <w:pStyle w:val="CodeBlock"/>
            </w:pPr>
            <w:r>
              <w:rPr>
                <w:rFonts w:ascii="Consolas" w:hAnsi="Consolas"/>
                <w:sz w:val="17"/>
              </w:rPr>
              <w:t xml:space="preserve">    Answer ONLY using the reference material below. If the answer isn't in the reference material, say you don't</w:t>
            </w:r>
          </w:p>
          <w:p>
            <w:pPr>
              <w:pStyle w:val="CodeBlock"/>
            </w:pPr>
            <w:r>
              <w:rPr>
                <w:rFonts w:ascii="Consolas" w:hAnsi="Consolas"/>
                <w:sz w:val="17"/>
              </w:rPr>
              <w:t xml:space="preserve">    have that information and suggest the person visit the registrar's office or ask a staff member. Do not make</w:t>
            </w:r>
          </w:p>
          <w:p>
            <w:pPr>
              <w:pStyle w:val="CodeBlock"/>
            </w:pPr>
            <w:r>
              <w:rPr>
                <w:rFonts w:ascii="Consolas" w:hAnsi="Consolas"/>
                <w:sz w:val="17"/>
              </w:rPr>
              <w:t xml:space="preserve">    up policies, dates, or details.</w:t>
            </w:r>
          </w:p>
          <w:p>
            <w:pPr>
              <w:pStyle w:val="CodeBlock"/>
            </w:pPr>
            <w:r>
              <w:rPr>
                <w:rFonts w:ascii="Consolas" w:hAnsi="Consolas"/>
                <w:sz w:val="17"/>
              </w:rPr>
              <w:t xml:space="preserve"> </w:t>
            </w:r>
          </w:p>
          <w:p>
            <w:pPr>
              <w:pStyle w:val="CodeBlock"/>
            </w:pPr>
            <w:r>
              <w:rPr>
                <w:rFonts w:ascii="Consolas" w:hAnsi="Consolas"/>
                <w:sz w:val="17"/>
              </w:rPr>
              <w:t xml:space="preserve">    Keep answers short, clear, and friendly — suited for a touchscreen kiosk, not a long essay.</w:t>
            </w:r>
          </w:p>
          <w:p>
            <w:pPr>
              <w:pStyle w:val="CodeBlock"/>
            </w:pPr>
            <w:r>
              <w:rPr>
                <w:rFonts w:ascii="Consolas" w:hAnsi="Consolas"/>
                <w:sz w:val="17"/>
              </w:rPr>
              <w:t xml:space="preserve"> </w:t>
            </w:r>
          </w:p>
          <w:p>
            <w:pPr>
              <w:pStyle w:val="CodeBlock"/>
            </w:pPr>
            <w:r>
              <w:rPr>
                <w:rFonts w:ascii="Consolas" w:hAnsi="Consolas"/>
                <w:sz w:val="17"/>
              </w:rPr>
              <w:t xml:space="preserve">    ## School Manual</w:t>
            </w:r>
          </w:p>
          <w:p>
            <w:pPr>
              <w:pStyle w:val="CodeBlock"/>
            </w:pPr>
            <w:r>
              <w:rPr>
                <w:rFonts w:ascii="Consolas" w:hAnsi="Consolas"/>
                <w:sz w:val="17"/>
              </w:rPr>
              <w:t xml:space="preserve">    {$manualSection}</w:t>
            </w:r>
          </w:p>
          <w:p>
            <w:pPr>
              <w:pStyle w:val="CodeBlock"/>
            </w:pPr>
            <w:r>
              <w:rPr>
                <w:rFonts w:ascii="Consolas" w:hAnsi="Consolas"/>
                <w:sz w:val="17"/>
              </w:rPr>
              <w:t xml:space="preserve"> </w:t>
            </w:r>
          </w:p>
          <w:p>
            <w:pPr>
              <w:pStyle w:val="CodeBlock"/>
            </w:pPr>
            <w:r>
              <w:rPr>
                <w:rFonts w:ascii="Consolas" w:hAnsi="Consolas"/>
                <w:sz w:val="17"/>
              </w:rPr>
              <w:t xml:space="preserve">    ## Announcements &amp; Events</w:t>
            </w:r>
          </w:p>
          <w:p>
            <w:pPr>
              <w:pStyle w:val="CodeBlock"/>
            </w:pPr>
            <w:r>
              <w:rPr>
                <w:rFonts w:ascii="Consolas" w:hAnsi="Consolas"/>
                <w:sz w:val="17"/>
              </w:rPr>
              <w:t xml:space="preserve">    {$announcementSection}</w:t>
            </w:r>
          </w:p>
          <w:p>
            <w:pPr>
              <w:pStyle w:val="CodeBlock"/>
            </w:pPr>
            <w:r>
              <w:rPr>
                <w:rFonts w:ascii="Consolas" w:hAnsi="Consolas"/>
                <w:sz w:val="17"/>
              </w:rPr>
              <w:t xml:space="preserve">    PROMPT;</w:t>
            </w:r>
          </w:p>
          <w:p>
            <w:pPr>
              <w:pStyle w:val="CodeBlock"/>
            </w:pPr>
            <w:r>
              <w:rPr>
                <w:rFonts w:ascii="Consolas" w:hAnsi="Consolas"/>
                <w:sz w:val="17"/>
              </w:rPr>
              <w:t>}</w:t>
            </w:r>
          </w:p>
        </w:tc>
      </w:tr>
    </w:tbl>
    <w:p>
      <w:pPr>
        <w:spacing w:after="80"/>
      </w:pPr>
    </w:p>
    <w:p>
      <w:r>
        <w:rPr>
          <w:b w:val="0"/>
          <w:i w:val="0"/>
        </w:rPr>
        <w:t>The system prompt explicitly forbids hallucination (“Answer ONLY using the reference material... Do not make up policies, dates, or details”) and sets tone expectations for a public kiosk. Manuals are capped at 50 and announcements at 30, each with its own content further truncated via Str::limit(), keeping the prompt bounded even as the school publishes more content over time.</w:t>
      </w:r>
    </w:p>
    <w:p>
      <w:pPr>
        <w:pStyle w:val="Heading2"/>
      </w:pPr>
      <w:r>
        <w:t>13.3 The Local Fallback: Keyword Scoring</w:t>
      </w:r>
    </w:p>
    <w:tbl>
      <w:tblPr>
        <w:tblW w:type="auto" w:w="0"/>
        <w:tblLayout w:type="autofit"/>
        <w:tblLook w:firstColumn="1" w:firstRow="1" w:lastColumn="0" w:lastRow="0" w:noHBand="0" w:noVBand="1" w:val="04A0"/>
      </w:tblPr>
      <w:tblGrid>
        <w:gridCol w:w="8640"/>
      </w:tblGrid>
      <w:tr>
        <w:tc>
          <w:tcPr>
            <w:tcW w:type="dxa" w:w="8640"/>
            <w:tcBorders>
              <w:top w:val="nil"/>
              <w:left w:val="nil"/>
              <w:bottom w:val="nil"/>
              <w:right w:val="nil"/>
            </w:tcBorders>
            <w:shd w:val="clear" w:color="auto" w:fill="F2F2F2"/>
            <w:tcMar>
              <w:top w:w="80" w:type="dxa"/>
              <w:bottom w:w="80" w:type="dxa"/>
              <w:left w:w="120" w:type="dxa"/>
              <w:right w:w="120" w:type="dxa"/>
            </w:tcMar>
          </w:tcPr>
          <w:p>
            <w:pPr>
              <w:pStyle w:val="CodeBlock"/>
            </w:pPr>
            <w:r/>
            <w:r>
              <w:rPr>
                <w:rFonts w:ascii="Consolas" w:hAnsi="Consolas"/>
                <w:sz w:val="17"/>
              </w:rPr>
              <w:t>private function extractKeywords(string $question): array</w:t>
            </w:r>
          </w:p>
          <w:p>
            <w:pPr>
              <w:pStyle w:val="CodeBlock"/>
            </w:pPr>
            <w:r>
              <w:rPr>
                <w:rFonts w:ascii="Consolas" w:hAnsi="Consolas"/>
                <w:sz w:val="17"/>
              </w:rPr>
              <w:t>{</w:t>
            </w:r>
          </w:p>
          <w:p>
            <w:pPr>
              <w:pStyle w:val="CodeBlock"/>
            </w:pPr>
            <w:r>
              <w:rPr>
                <w:rFonts w:ascii="Consolas" w:hAnsi="Consolas"/>
                <w:sz w:val="17"/>
              </w:rPr>
              <w:t xml:space="preserve">    preg_match_all('/[a-z0-9]+/', strtolower($question), $matches);</w:t>
            </w:r>
          </w:p>
          <w:p>
            <w:pPr>
              <w:pStyle w:val="CodeBlock"/>
            </w:pPr>
            <w:r>
              <w:rPr>
                <w:rFonts w:ascii="Consolas" w:hAnsi="Consolas"/>
                <w:sz w:val="17"/>
              </w:rPr>
              <w:t xml:space="preserve">    $words = array_filter($matches[0], fn ($w) =&gt; strlen($w) &gt;= 3 &amp;&amp; ! in_array($w, self::STOPWORDS, true));</w:t>
            </w:r>
          </w:p>
          <w:p>
            <w:pPr>
              <w:pStyle w:val="CodeBlock"/>
            </w:pPr>
            <w:r>
              <w:rPr>
                <w:rFonts w:ascii="Consolas" w:hAnsi="Consolas"/>
                <w:sz w:val="17"/>
              </w:rPr>
              <w:t xml:space="preserve">    return array_values(array_unique($words));</w:t>
            </w:r>
          </w:p>
          <w:p>
            <w:pPr>
              <w:pStyle w:val="CodeBlock"/>
            </w:pPr>
            <w:r>
              <w:rPr>
                <w:rFonts w:ascii="Consolas" w:hAnsi="Consolas"/>
                <w:sz w:val="17"/>
              </w:rPr>
              <w:t>}</w:t>
            </w:r>
          </w:p>
          <w:p>
            <w:pPr>
              <w:pStyle w:val="CodeBlock"/>
            </w:pPr>
            <w:r>
              <w:rPr>
                <w:rFonts w:ascii="Consolas" w:hAnsi="Consolas"/>
                <w:sz w:val="17"/>
              </w:rPr>
              <w:t xml:space="preserve"> </w:t>
            </w:r>
          </w:p>
          <w:p>
            <w:pPr>
              <w:pStyle w:val="CodeBlock"/>
            </w:pPr>
            <w:r>
              <w:rPr>
                <w:rFonts w:ascii="Consolas" w:hAnsi="Consolas"/>
                <w:sz w:val="17"/>
              </w:rPr>
              <w:t>private function score(array $keywords, string $title, string $content): int</w:t>
            </w:r>
          </w:p>
          <w:p>
            <w:pPr>
              <w:pStyle w:val="CodeBlock"/>
            </w:pPr>
            <w:r>
              <w:rPr>
                <w:rFonts w:ascii="Consolas" w:hAnsi="Consolas"/>
                <w:sz w:val="17"/>
              </w:rPr>
              <w:t>{</w:t>
            </w:r>
          </w:p>
          <w:p>
            <w:pPr>
              <w:pStyle w:val="CodeBlock"/>
            </w:pPr>
            <w:r>
              <w:rPr>
                <w:rFonts w:ascii="Consolas" w:hAnsi="Consolas"/>
                <w:sz w:val="17"/>
              </w:rPr>
              <w:t xml:space="preserve">    $score = 0;</w:t>
            </w:r>
          </w:p>
          <w:p>
            <w:pPr>
              <w:pStyle w:val="CodeBlock"/>
            </w:pPr>
            <w:r>
              <w:rPr>
                <w:rFonts w:ascii="Consolas" w:hAnsi="Consolas"/>
                <w:sz w:val="17"/>
              </w:rPr>
              <w:t xml:space="preserve">    foreach ($keywords as $keyword) {</w:t>
            </w:r>
          </w:p>
          <w:p>
            <w:pPr>
              <w:pStyle w:val="CodeBlock"/>
            </w:pPr>
            <w:r>
              <w:rPr>
                <w:rFonts w:ascii="Consolas" w:hAnsi="Consolas"/>
                <w:sz w:val="17"/>
              </w:rPr>
              <w:t xml:space="preserve">        $score += substr_count(strtolower($title), $keyword) * 3;</w:t>
            </w:r>
          </w:p>
          <w:p>
            <w:pPr>
              <w:pStyle w:val="CodeBlock"/>
            </w:pPr>
            <w:r>
              <w:rPr>
                <w:rFonts w:ascii="Consolas" w:hAnsi="Consolas"/>
                <w:sz w:val="17"/>
              </w:rPr>
              <w:t xml:space="preserve">        $score += substr_count(strtolower($content), $keyword);</w:t>
            </w:r>
          </w:p>
          <w:p>
            <w:pPr>
              <w:pStyle w:val="CodeBlock"/>
            </w:pPr>
            <w:r>
              <w:rPr>
                <w:rFonts w:ascii="Consolas" w:hAnsi="Consolas"/>
                <w:sz w:val="17"/>
              </w:rPr>
              <w:t xml:space="preserve">    }</w:t>
            </w:r>
          </w:p>
          <w:p>
            <w:pPr>
              <w:pStyle w:val="CodeBlock"/>
            </w:pPr>
            <w:r>
              <w:rPr>
                <w:rFonts w:ascii="Consolas" w:hAnsi="Consolas"/>
                <w:sz w:val="17"/>
              </w:rPr>
              <w:t xml:space="preserve">    return $score;</w:t>
            </w:r>
          </w:p>
          <w:p>
            <w:pPr>
              <w:pStyle w:val="CodeBlock"/>
            </w:pPr>
            <w:r>
              <w:rPr>
                <w:rFonts w:ascii="Consolas" w:hAnsi="Consolas"/>
                <w:sz w:val="17"/>
              </w:rPr>
              <w:t>}</w:t>
            </w:r>
          </w:p>
          <w:p>
            <w:pPr>
              <w:pStyle w:val="CodeBlock"/>
            </w:pPr>
            <w:r>
              <w:rPr>
                <w:rFonts w:ascii="Consolas" w:hAnsi="Consolas"/>
                <w:sz w:val="17"/>
              </w:rPr>
              <w:t xml:space="preserve"> </w:t>
            </w:r>
          </w:p>
          <w:p>
            <w:pPr>
              <w:pStyle w:val="CodeBlock"/>
            </w:pPr>
            <w:r>
              <w:rPr>
                <w:rFonts w:ascii="Consolas" w:hAnsi="Consolas"/>
                <w:sz w:val="17"/>
              </w:rPr>
              <w:t>private function answerLocally(string $question): string</w:t>
            </w:r>
          </w:p>
          <w:p>
            <w:pPr>
              <w:pStyle w:val="CodeBlock"/>
            </w:pPr>
            <w:r>
              <w:rPr>
                <w:rFonts w:ascii="Consolas" w:hAnsi="Consolas"/>
                <w:sz w:val="17"/>
              </w:rPr>
              <w:t>{</w:t>
            </w:r>
          </w:p>
          <w:p>
            <w:pPr>
              <w:pStyle w:val="CodeBlock"/>
            </w:pPr>
            <w:r>
              <w:rPr>
                <w:rFonts w:ascii="Consolas" w:hAnsi="Consolas"/>
                <w:sz w:val="17"/>
              </w:rPr>
              <w:t xml:space="preserve">    $keywords = $this-&gt;extractKeywords($question);</w:t>
            </w:r>
          </w:p>
          <w:p>
            <w:pPr>
              <w:pStyle w:val="CodeBlock"/>
            </w:pPr>
            <w:r>
              <w:rPr>
                <w:rFonts w:ascii="Consolas" w:hAnsi="Consolas"/>
                <w:sz w:val="17"/>
              </w:rPr>
              <w:t xml:space="preserve">    if ($keywords === []) return self::FALLBACK_ANSWER;</w:t>
            </w:r>
          </w:p>
          <w:p>
            <w:pPr>
              <w:pStyle w:val="CodeBlock"/>
            </w:pPr>
            <w:r>
              <w:rPr>
                <w:rFonts w:ascii="Consolas" w:hAnsi="Consolas"/>
                <w:sz w:val="17"/>
              </w:rPr>
              <w:t xml:space="preserve"> </w:t>
            </w:r>
          </w:p>
          <w:p>
            <w:pPr>
              <w:pStyle w:val="CodeBlock"/>
            </w:pPr>
            <w:r>
              <w:rPr>
                <w:rFonts w:ascii="Consolas" w:hAnsi="Consolas"/>
                <w:sz w:val="17"/>
              </w:rPr>
              <w:t xml:space="preserve">    $best = null; $bestScore = 0;</w:t>
            </w:r>
          </w:p>
          <w:p>
            <w:pPr>
              <w:pStyle w:val="CodeBlock"/>
            </w:pPr>
            <w:r>
              <w:rPr>
                <w:rFonts w:ascii="Consolas" w:hAnsi="Consolas"/>
                <w:sz w:val="17"/>
              </w:rPr>
              <w:t xml:space="preserve">    foreach (Manual::published()-&gt;get() as $manual) {</w:t>
            </w:r>
          </w:p>
          <w:p>
            <w:pPr>
              <w:pStyle w:val="CodeBlock"/>
            </w:pPr>
            <w:r>
              <w:rPr>
                <w:rFonts w:ascii="Consolas" w:hAnsi="Consolas"/>
                <w:sz w:val="17"/>
              </w:rPr>
              <w:t xml:space="preserve">        $s = $this-&gt;score($keywords, $manual-&gt;title, $manual-&gt;content);</w:t>
            </w:r>
          </w:p>
          <w:p>
            <w:pPr>
              <w:pStyle w:val="CodeBlock"/>
            </w:pPr>
            <w:r>
              <w:rPr>
                <w:rFonts w:ascii="Consolas" w:hAnsi="Consolas"/>
                <w:sz w:val="17"/>
              </w:rPr>
              <w:t xml:space="preserve">        if ($s &gt; $bestScore) { $bestScore = $s; $best = $manual; }</w:t>
            </w:r>
          </w:p>
          <w:p>
            <w:pPr>
              <w:pStyle w:val="CodeBlock"/>
            </w:pPr>
            <w:r>
              <w:rPr>
                <w:rFonts w:ascii="Consolas" w:hAnsi="Consolas"/>
                <w:sz w:val="17"/>
              </w:rPr>
              <w:t xml:space="preserve">    }</w:t>
            </w:r>
          </w:p>
          <w:p>
            <w:pPr>
              <w:pStyle w:val="CodeBlock"/>
            </w:pPr>
            <w:r>
              <w:rPr>
                <w:rFonts w:ascii="Consolas" w:hAnsi="Consolas"/>
                <w:sz w:val="17"/>
              </w:rPr>
              <w:t xml:space="preserve">    foreach (Announcement::published()-&gt;get() as $announcement) {</w:t>
            </w:r>
          </w:p>
          <w:p>
            <w:pPr>
              <w:pStyle w:val="CodeBlock"/>
            </w:pPr>
            <w:r>
              <w:rPr>
                <w:rFonts w:ascii="Consolas" w:hAnsi="Consolas"/>
                <w:sz w:val="17"/>
              </w:rPr>
              <w:t xml:space="preserve">        $s = $this-&gt;score($keywords, $announcement-&gt;title, $announcement-&gt;content);</w:t>
            </w:r>
          </w:p>
          <w:p>
            <w:pPr>
              <w:pStyle w:val="CodeBlock"/>
            </w:pPr>
            <w:r>
              <w:rPr>
                <w:rFonts w:ascii="Consolas" w:hAnsi="Consolas"/>
                <w:sz w:val="17"/>
              </w:rPr>
              <w:t xml:space="preserve">        if ($s &gt; $bestScore) { $bestScore = $s; $best = $announcement; }</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return $best === null ? self::FALLBACK_ANSWER : $this-&gt;formatLocalAnswer($best);</w:t>
            </w:r>
          </w:p>
          <w:p>
            <w:pPr>
              <w:pStyle w:val="CodeBlock"/>
            </w:pPr>
            <w:r>
              <w:rPr>
                <w:rFonts w:ascii="Consolas" w:hAnsi="Consolas"/>
                <w:sz w:val="17"/>
              </w:rPr>
              <w:t>}</w:t>
            </w:r>
          </w:p>
        </w:tc>
      </w:tr>
    </w:tbl>
    <w:p>
      <w:pPr>
        <w:spacing w:after="80"/>
      </w:pPr>
    </w:p>
    <w:p>
      <w:r>
        <w:rPr>
          <w:b w:val="0"/>
          <w:i w:val="0"/>
        </w:rPr>
        <w:t>This is a simple TF-style bag-of-words matcher: the question is reduced to meaningful keywords (3+ letters, stripped of ~50 common English stopwords defined in the STOPWORDS constant), then every published Manual/Announcement is scored by how many times those keywords appear — title matches count 3x more than body matches, since a keyword in the title is a much stronger relevance signal. Whichever record scores highest above zero is returned (formatted with a bold title and a truncated excerpt); if nothing scores above zero, the fixed FALLBACK_ANSWER is returned, redirecting the visitor to a staff member.</w:t>
      </w:r>
    </w:p>
    <w:p>
      <w:pPr>
        <w:pStyle w:val="Heading2"/>
      </w:pPr>
      <w:r>
        <w:t>13.4 Controller &amp; API Contract</w:t>
      </w:r>
    </w:p>
    <w:tbl>
      <w:tblPr>
        <w:tblW w:type="auto" w:w="0"/>
        <w:tblLayout w:type="autofit"/>
        <w:tblLook w:firstColumn="1" w:firstRow="1" w:lastColumn="0" w:lastRow="0" w:noHBand="0" w:noVBand="1" w:val="04A0"/>
      </w:tblPr>
      <w:tblGrid>
        <w:gridCol w:w="8640"/>
      </w:tblGrid>
      <w:tr>
        <w:tc>
          <w:tcPr>
            <w:tcW w:type="dxa" w:w="8640"/>
            <w:tcBorders>
              <w:top w:val="nil"/>
              <w:left w:val="nil"/>
              <w:bottom w:val="nil"/>
              <w:right w:val="nil"/>
            </w:tcBorders>
            <w:shd w:val="clear" w:color="auto" w:fill="F2F2F2"/>
            <w:tcMar>
              <w:top w:w="80" w:type="dxa"/>
              <w:bottom w:w="80" w:type="dxa"/>
              <w:left w:w="120" w:type="dxa"/>
              <w:right w:w="120" w:type="dxa"/>
            </w:tcMar>
          </w:tcPr>
          <w:p>
            <w:pPr>
              <w:pStyle w:val="CodeBlock"/>
            </w:pPr>
            <w:r/>
            <w:r>
              <w:rPr>
                <w:rFonts w:ascii="Consolas" w:hAnsi="Consolas"/>
                <w:sz w:val="17"/>
              </w:rPr>
              <w:t>class ChatbotController extends Controller</w:t>
            </w:r>
          </w:p>
          <w:p>
            <w:pPr>
              <w:pStyle w:val="CodeBlock"/>
            </w:pPr>
            <w:r>
              <w:rPr>
                <w:rFonts w:ascii="Consolas" w:hAnsi="Consolas"/>
                <w:sz w:val="17"/>
              </w:rPr>
              <w:t>{</w:t>
            </w:r>
          </w:p>
          <w:p>
            <w:pPr>
              <w:pStyle w:val="CodeBlock"/>
            </w:pPr>
            <w:r>
              <w:rPr>
                <w:rFonts w:ascii="Consolas" w:hAnsi="Consolas"/>
                <w:sz w:val="17"/>
              </w:rPr>
              <w:t xml:space="preserve">    public function __construct(private readonly ChatbotService $chatbot) {}</w:t>
            </w:r>
          </w:p>
          <w:p>
            <w:pPr>
              <w:pStyle w:val="CodeBlock"/>
            </w:pPr>
            <w:r>
              <w:rPr>
                <w:rFonts w:ascii="Consolas" w:hAnsi="Consolas"/>
                <w:sz w:val="17"/>
              </w:rPr>
              <w:t xml:space="preserve"> </w:t>
            </w:r>
          </w:p>
          <w:p>
            <w:pPr>
              <w:pStyle w:val="CodeBlock"/>
            </w:pPr>
            <w:r>
              <w:rPr>
                <w:rFonts w:ascii="Consolas" w:hAnsi="Consolas"/>
                <w:sz w:val="17"/>
              </w:rPr>
              <w:t xml:space="preserve">    public function ask(StoreChatbotMessageRequest $request): JsonResponse</w:t>
            </w:r>
          </w:p>
          <w:p>
            <w:pPr>
              <w:pStyle w:val="CodeBlock"/>
            </w:pPr>
            <w:r>
              <w:rPr>
                <w:rFonts w:ascii="Consolas" w:hAnsi="Consolas"/>
                <w:sz w:val="17"/>
              </w:rPr>
              <w:t xml:space="preserve">    {</w:t>
            </w:r>
          </w:p>
          <w:p>
            <w:pPr>
              <w:pStyle w:val="CodeBlock"/>
            </w:pPr>
            <w:r>
              <w:rPr>
                <w:rFonts w:ascii="Consolas" w:hAnsi="Consolas"/>
                <w:sz w:val="17"/>
              </w:rPr>
              <w:t xml:space="preserve">        $answer = $this-&gt;chatbot-&gt;ask($request-&gt;string('message')-&gt;toString(), $request-&gt;array('history'));</w:t>
            </w:r>
          </w:p>
          <w:p>
            <w:pPr>
              <w:pStyle w:val="CodeBlock"/>
            </w:pPr>
            <w:r>
              <w:rPr>
                <w:rFonts w:ascii="Consolas" w:hAnsi="Consolas"/>
                <w:sz w:val="17"/>
              </w:rPr>
              <w:t xml:space="preserve"> </w:t>
            </w:r>
          </w:p>
          <w:p>
            <w:pPr>
              <w:pStyle w:val="CodeBlock"/>
            </w:pPr>
            <w:r>
              <w:rPr>
                <w:rFonts w:ascii="Consolas" w:hAnsi="Consolas"/>
                <w:sz w:val="17"/>
              </w:rPr>
              <w:t xml:space="preserve">        $log = ChatbotLog::create([</w:t>
            </w:r>
          </w:p>
          <w:p>
            <w:pPr>
              <w:pStyle w:val="CodeBlock"/>
            </w:pPr>
            <w:r>
              <w:rPr>
                <w:rFonts w:ascii="Consolas" w:hAnsi="Consolas"/>
                <w:sz w:val="17"/>
              </w:rPr>
              <w:t xml:space="preserve">            'session_id' =&gt; $request-&gt;string('session_id')-&gt;toString(),</w:t>
            </w:r>
          </w:p>
          <w:p>
            <w:pPr>
              <w:pStyle w:val="CodeBlock"/>
            </w:pPr>
            <w:r>
              <w:rPr>
                <w:rFonts w:ascii="Consolas" w:hAnsi="Consolas"/>
                <w:sz w:val="17"/>
              </w:rPr>
              <w:t xml:space="preserve">            'question' =&gt; $request-&gt;string('message')-&gt;toString(),</w:t>
            </w:r>
          </w:p>
          <w:p>
            <w:pPr>
              <w:pStyle w:val="CodeBlock"/>
            </w:pPr>
            <w:r>
              <w:rPr>
                <w:rFonts w:ascii="Consolas" w:hAnsi="Consolas"/>
                <w:sz w:val="17"/>
              </w:rPr>
              <w:t xml:space="preserve">            'answer' =&gt; $answer,</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return response()-&gt;json(['answer' =&gt; $answer, 'log_id' =&gt; $log-&gt;id]);</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public function feedback(StoreChatbotFeedbackRequest $request, ChatbotLog $chatbotLog): JsonResponse</w:t>
            </w:r>
          </w:p>
          <w:p>
            <w:pPr>
              <w:pStyle w:val="CodeBlock"/>
            </w:pPr>
            <w:r>
              <w:rPr>
                <w:rFonts w:ascii="Consolas" w:hAnsi="Consolas"/>
                <w:sz w:val="17"/>
              </w:rPr>
              <w:t xml:space="preserve">    {</w:t>
            </w:r>
          </w:p>
          <w:p>
            <w:pPr>
              <w:pStyle w:val="CodeBlock"/>
            </w:pPr>
            <w:r>
              <w:rPr>
                <w:rFonts w:ascii="Consolas" w:hAnsi="Consolas"/>
                <w:sz w:val="17"/>
              </w:rPr>
              <w:t xml:space="preserve">        $chatbotLog-&gt;update(['was_helpful' =&gt; $request-&gt;boolean('helpful')]);</w:t>
            </w:r>
          </w:p>
          <w:p>
            <w:pPr>
              <w:pStyle w:val="CodeBlock"/>
            </w:pPr>
            <w:r>
              <w:rPr>
                <w:rFonts w:ascii="Consolas" w:hAnsi="Consolas"/>
                <w:sz w:val="17"/>
              </w:rPr>
              <w:t xml:space="preserve">        return response()-&gt;json(['status' =&gt; 'ok']);</w:t>
            </w:r>
          </w:p>
          <w:p>
            <w:pPr>
              <w:pStyle w:val="CodeBlock"/>
            </w:pPr>
            <w:r>
              <w:rPr>
                <w:rFonts w:ascii="Consolas" w:hAnsi="Consolas"/>
                <w:sz w:val="17"/>
              </w:rPr>
              <w:t xml:space="preserve">    }</w:t>
            </w:r>
          </w:p>
          <w:p>
            <w:pPr>
              <w:pStyle w:val="CodeBlock"/>
            </w:pPr>
            <w:r>
              <w:rPr>
                <w:rFonts w:ascii="Consolas" w:hAnsi="Consolas"/>
                <w:sz w:val="17"/>
              </w:rPr>
              <w:t>}</w:t>
            </w:r>
          </w:p>
        </w:tc>
      </w:tr>
    </w:tbl>
    <w:p>
      <w:pPr>
        <w:spacing w:after="80"/>
      </w:pPr>
    </w:p>
    <w:p>
      <w:r>
        <w:rPr>
          <w:b w:val="0"/>
          <w:i w:val="0"/>
        </w:rPr>
        <w:t>Every question/answer pair is logged unconditionally to chatbot_logs (whether answered by Claude or the local fallback), and the log's ID is returned to the browser so a follow-up PATCH to /chatbot/logs/{id}/feedback can record a thumbs-up/down against that exact exchange — this is the data the admin Dashboard's “helpful / not helpful” counters read from (Chapter 15).</w:t>
      </w:r>
    </w:p>
    <w:p>
      <w:pPr>
        <w:pStyle w:val="Heading2"/>
      </w:pPr>
      <w:r>
        <w:t>13.5 Frontend: ChatbotWidget</w:t>
      </w:r>
    </w:p>
    <w:p>
      <w:r>
        <w:rPr>
          <w:b w:val="0"/>
          <w:i w:val="0"/>
        </w:rPr>
        <w:t>resources/js/components/chatbot-widget.tsx renders a floating action button (bottom-right on every Kiosk page, mounted once in KioskLayout) that opens a slide-over chat panel:</w:t>
      </w:r>
    </w:p>
    <w:tbl>
      <w:tblPr>
        <w:tblW w:type="auto" w:w="0"/>
        <w:tblLayout w:type="autofit"/>
        <w:tblLook w:firstColumn="1" w:firstRow="1" w:lastColumn="0" w:lastRow="0" w:noHBand="0" w:noVBand="1" w:val="04A0"/>
      </w:tblPr>
      <w:tblGrid>
        <w:gridCol w:w="8640"/>
      </w:tblGrid>
      <w:tr>
        <w:tc>
          <w:tcPr>
            <w:tcW w:type="dxa" w:w="8640"/>
            <w:tcBorders>
              <w:top w:val="nil"/>
              <w:left w:val="nil"/>
              <w:bottom w:val="nil"/>
              <w:right w:val="nil"/>
            </w:tcBorders>
            <w:shd w:val="clear" w:color="auto" w:fill="F2F2F2"/>
            <w:tcMar>
              <w:top w:w="80" w:type="dxa"/>
              <w:bottom w:w="80" w:type="dxa"/>
              <w:left w:w="120" w:type="dxa"/>
              <w:right w:w="120" w:type="dxa"/>
            </w:tcMar>
          </w:tcPr>
          <w:p>
            <w:pPr>
              <w:pStyle w:val="CodeBlock"/>
            </w:pPr>
            <w:r/>
            <w:r>
              <w:rPr>
                <w:rFonts w:ascii="Consolas" w:hAnsi="Consolas"/>
                <w:sz w:val="17"/>
              </w:rPr>
              <w:t>function getSessionId(): string {</w:t>
            </w:r>
          </w:p>
          <w:p>
            <w:pPr>
              <w:pStyle w:val="CodeBlock"/>
            </w:pPr>
            <w:r>
              <w:rPr>
                <w:rFonts w:ascii="Consolas" w:hAnsi="Consolas"/>
                <w:sz w:val="17"/>
              </w:rPr>
              <w:t xml:space="preserve">    const key = 'kiosk_chat_session_id';</w:t>
            </w:r>
          </w:p>
          <w:p>
            <w:pPr>
              <w:pStyle w:val="CodeBlock"/>
            </w:pPr>
            <w:r>
              <w:rPr>
                <w:rFonts w:ascii="Consolas" w:hAnsi="Consolas"/>
                <w:sz w:val="17"/>
              </w:rPr>
              <w:t xml:space="preserve">    let id = localStorage.getItem(key);</w:t>
            </w:r>
          </w:p>
          <w:p>
            <w:pPr>
              <w:pStyle w:val="CodeBlock"/>
            </w:pPr>
            <w:r>
              <w:rPr>
                <w:rFonts w:ascii="Consolas" w:hAnsi="Consolas"/>
                <w:sz w:val="17"/>
              </w:rPr>
              <w:t xml:space="preserve">    if (!id) {</w:t>
            </w:r>
          </w:p>
          <w:p>
            <w:pPr>
              <w:pStyle w:val="CodeBlock"/>
            </w:pPr>
            <w:r>
              <w:rPr>
                <w:rFonts w:ascii="Consolas" w:hAnsi="Consolas"/>
                <w:sz w:val="17"/>
              </w:rPr>
              <w:t xml:space="preserve">        id = crypto.randomUUID();</w:t>
            </w:r>
          </w:p>
          <w:p>
            <w:pPr>
              <w:pStyle w:val="CodeBlock"/>
            </w:pPr>
            <w:r>
              <w:rPr>
                <w:rFonts w:ascii="Consolas" w:hAnsi="Consolas"/>
                <w:sz w:val="17"/>
              </w:rPr>
              <w:t xml:space="preserve">        localStorage.setItem(key, id);</w:t>
            </w:r>
          </w:p>
          <w:p>
            <w:pPr>
              <w:pStyle w:val="CodeBlock"/>
            </w:pPr>
            <w:r>
              <w:rPr>
                <w:rFonts w:ascii="Consolas" w:hAnsi="Consolas"/>
                <w:sz w:val="17"/>
              </w:rPr>
              <w:t xml:space="preserve">    }</w:t>
            </w:r>
          </w:p>
          <w:p>
            <w:pPr>
              <w:pStyle w:val="CodeBlock"/>
            </w:pPr>
            <w:r>
              <w:rPr>
                <w:rFonts w:ascii="Consolas" w:hAnsi="Consolas"/>
                <w:sz w:val="17"/>
              </w:rPr>
              <w:t xml:space="preserve">    return id;</w:t>
            </w:r>
          </w:p>
          <w:p>
            <w:pPr>
              <w:pStyle w:val="CodeBlock"/>
            </w:pPr>
            <w:r>
              <w:rPr>
                <w:rFonts w:ascii="Consolas" w:hAnsi="Consolas"/>
                <w:sz w:val="17"/>
              </w:rPr>
              <w:t>}</w:t>
            </w:r>
          </w:p>
          <w:p>
            <w:pPr>
              <w:pStyle w:val="CodeBlock"/>
            </w:pPr>
            <w:r>
              <w:rPr>
                <w:rFonts w:ascii="Consolas" w:hAnsi="Consolas"/>
                <w:sz w:val="17"/>
              </w:rPr>
              <w:t xml:space="preserve"> </w:t>
            </w:r>
          </w:p>
          <w:p>
            <w:pPr>
              <w:pStyle w:val="CodeBlock"/>
            </w:pPr>
            <w:r>
              <w:rPr>
                <w:rFonts w:ascii="Consolas" w:hAnsi="Consolas"/>
                <w:sz w:val="17"/>
              </w:rPr>
              <w:t>const response = await fetch(ChatbotController.ask().url, {</w:t>
            </w:r>
          </w:p>
          <w:p>
            <w:pPr>
              <w:pStyle w:val="CodeBlock"/>
            </w:pPr>
            <w:r>
              <w:rPr>
                <w:rFonts w:ascii="Consolas" w:hAnsi="Consolas"/>
                <w:sz w:val="17"/>
              </w:rPr>
              <w:t xml:space="preserve">    method: 'POST',</w:t>
            </w:r>
          </w:p>
          <w:p>
            <w:pPr>
              <w:pStyle w:val="CodeBlock"/>
            </w:pPr>
            <w:r>
              <w:rPr>
                <w:rFonts w:ascii="Consolas" w:hAnsi="Consolas"/>
                <w:sz w:val="17"/>
              </w:rPr>
              <w:t xml:space="preserve">    headers: { 'Content-Type': 'application/json', Accept: 'application/json', 'X-XSRF-TOKEN': getXsrfToken() },</w:t>
            </w:r>
          </w:p>
          <w:p>
            <w:pPr>
              <w:pStyle w:val="CodeBlock"/>
            </w:pPr>
            <w:r>
              <w:rPr>
                <w:rFonts w:ascii="Consolas" w:hAnsi="Consolas"/>
                <w:sz w:val="17"/>
              </w:rPr>
              <w:t xml:space="preserve">    body: JSON.stringify({ session_id: getSessionId(), message: question, history }),</w:t>
            </w:r>
          </w:p>
          <w:p>
            <w:pPr>
              <w:pStyle w:val="CodeBlock"/>
            </w:pPr>
            <w:r>
              <w:rPr>
                <w:rFonts w:ascii="Consolas" w:hAnsi="Consolas"/>
                <w:sz w:val="17"/>
              </w:rPr>
              <w:t>});</w:t>
            </w:r>
          </w:p>
        </w:tc>
      </w:tr>
    </w:tbl>
    <w:p>
      <w:pPr>
        <w:spacing w:after="80"/>
      </w:pPr>
    </w:p>
    <w:p>
      <w:pPr>
        <w:pStyle w:val="ListBullet"/>
      </w:pPr>
      <w:r>
        <w:rPr>
          <w:b/>
        </w:rPr>
        <w:t>A stable per-browser session_id is generated once via crypto.randomUUID()</w:t>
      </w:r>
      <w:r>
        <w:t xml:space="preserve"> and persisted in localStorage, so all messages from one kiosk visitor session are grouped together in chatbot_logs even though there's no user login.</w:t>
      </w:r>
    </w:p>
    <w:p>
      <w:pPr>
        <w:pStyle w:val="ListBullet"/>
      </w:pPr>
      <w:r>
        <w:rPr>
          <w:b/>
        </w:rPr>
        <w:t>Full conversation history is resent with every request</w:t>
      </w:r>
      <w:r>
        <w:t xml:space="preserve"> (as an array of {role, content} objects) so Claude has multi-turn context, since the backend itself is stateless between requests — no server-side session storage for chat state.</w:t>
      </w:r>
    </w:p>
    <w:p>
      <w:pPr>
        <w:pStyle w:val="ListBullet"/>
      </w:pPr>
      <w:r>
        <w:rPr>
          <w:b/>
        </w:rPr>
        <w:t>Raw fetch() (not Inertia's router)</w:t>
      </w:r>
      <w:r>
        <w:t xml:space="preserve"> is used here because this is a JSON API call from inside a React component, not a full-page navigation — it manually attaches the XSRF-TOKEN cookie value as a header, which Laravel's VerifyCsrfToken middleware accepts for stateful requests.</w:t>
      </w:r>
    </w:p>
    <w:p>
      <w:pPr>
        <w:pStyle w:val="ListBullet"/>
      </w:pPr>
      <w:r>
        <w:rPr>
          <w:b/>
        </w:rPr>
        <w:t>ChatbotController.ask().url</w:t>
      </w:r>
      <w:r>
        <w:t xml:space="preserve"> is not a hand-written string — it's the Wayfinder-generated helper described in Chapter 16, guaranteeing the URL always matches the real route even if it changes.</w:t>
      </w:r>
    </w:p>
    <w:p>
      <w:r>
        <w:br w:type="page"/>
      </w:r>
    </w:p>
    <w:p>
      <w:pPr>
        <w:pStyle w:val="Heading1"/>
      </w:pPr>
      <w:r>
        <w:t>14. Feature Walkthrough: SMS Notifications</w:t>
      </w:r>
    </w:p>
    <w:p>
      <w:pPr>
        <w:pStyle w:val="Heading2"/>
      </w:pPr>
      <w:r>
        <w:t>14.1 SmsService — Recipient Resolution &amp; Sending</w:t>
      </w:r>
    </w:p>
    <w:tbl>
      <w:tblPr>
        <w:tblW w:type="auto" w:w="0"/>
        <w:tblLayout w:type="autofit"/>
        <w:tblLook w:firstColumn="1" w:firstRow="1" w:lastColumn="0" w:lastRow="0" w:noHBand="0" w:noVBand="1" w:val="04A0"/>
      </w:tblPr>
      <w:tblGrid>
        <w:gridCol w:w="8640"/>
      </w:tblGrid>
      <w:tr>
        <w:tc>
          <w:tcPr>
            <w:tcW w:type="dxa" w:w="8640"/>
            <w:tcBorders>
              <w:top w:val="nil"/>
              <w:left w:val="nil"/>
              <w:bottom w:val="nil"/>
              <w:right w:val="nil"/>
            </w:tcBorders>
            <w:shd w:val="clear" w:color="auto" w:fill="F2F2F2"/>
            <w:tcMar>
              <w:top w:w="80" w:type="dxa"/>
              <w:bottom w:w="80" w:type="dxa"/>
              <w:left w:w="120" w:type="dxa"/>
              <w:right w:w="120" w:type="dxa"/>
            </w:tcMar>
          </w:tcPr>
          <w:p>
            <w:pPr>
              <w:pStyle w:val="CodeBlock"/>
            </w:pPr>
            <w:r/>
            <w:r>
              <w:rPr>
                <w:rFonts w:ascii="Consolas" w:hAnsi="Consolas"/>
                <w:sz w:val="17"/>
              </w:rPr>
              <w:t>public function notifyForAnnouncement(Announcement $announcement): void</w:t>
            </w:r>
          </w:p>
          <w:p>
            <w:pPr>
              <w:pStyle w:val="CodeBlock"/>
            </w:pPr>
            <w:r>
              <w:rPr>
                <w:rFonts w:ascii="Consolas" w:hAnsi="Consolas"/>
                <w:sz w:val="17"/>
              </w:rPr>
              <w:t>{</w:t>
            </w:r>
          </w:p>
          <w:p>
            <w:pPr>
              <w:pStyle w:val="CodeBlock"/>
            </w:pPr>
            <w:r>
              <w:rPr>
                <w:rFonts w:ascii="Consolas" w:hAnsi="Consolas"/>
                <w:sz w:val="17"/>
              </w:rPr>
              <w:t xml:space="preserve">    $students = $announcement-&gt;audience === 'targeted'</w:t>
            </w:r>
          </w:p>
          <w:p>
            <w:pPr>
              <w:pStyle w:val="CodeBlock"/>
            </w:pPr>
            <w:r>
              <w:rPr>
                <w:rFonts w:ascii="Consolas" w:hAnsi="Consolas"/>
                <w:sz w:val="17"/>
              </w:rPr>
              <w:t xml:space="preserve">        ? $announcement-&gt;students()-&gt;active()-&gt;with('guardians')-&gt;get()</w:t>
            </w:r>
          </w:p>
          <w:p>
            <w:pPr>
              <w:pStyle w:val="CodeBlock"/>
            </w:pPr>
            <w:r>
              <w:rPr>
                <w:rFonts w:ascii="Consolas" w:hAnsi="Consolas"/>
                <w:sz w:val="17"/>
              </w:rPr>
              <w:t xml:space="preserve">        : Student::active()-&gt;with('guardians')-&gt;get();</w:t>
            </w:r>
          </w:p>
          <w:p>
            <w:pPr>
              <w:pStyle w:val="CodeBlock"/>
            </w:pPr>
            <w:r>
              <w:rPr>
                <w:rFonts w:ascii="Consolas" w:hAnsi="Consolas"/>
                <w:sz w:val="17"/>
              </w:rPr>
              <w:t xml:space="preserve"> </w:t>
            </w:r>
          </w:p>
          <w:p>
            <w:pPr>
              <w:pStyle w:val="CodeBlock"/>
            </w:pPr>
            <w:r>
              <w:rPr>
                <w:rFonts w:ascii="Consolas" w:hAnsi="Consolas"/>
                <w:sz w:val="17"/>
              </w:rPr>
              <w:t xml:space="preserve">    $recipients = $students</w:t>
            </w:r>
          </w:p>
          <w:p>
            <w:pPr>
              <w:pStyle w:val="CodeBlock"/>
            </w:pPr>
            <w:r>
              <w:rPr>
                <w:rFonts w:ascii="Consolas" w:hAnsi="Consolas"/>
                <w:sz w:val="17"/>
              </w:rPr>
              <w:t xml:space="preserve">        -&gt;flatMap(fn (Student $student) =&gt; [$student-&gt;phone_number, ...$student-&gt;guardians-&gt;pluck('phone_number')])</w:t>
            </w:r>
          </w:p>
          <w:p>
            <w:pPr>
              <w:pStyle w:val="CodeBlock"/>
            </w:pPr>
            <w:r>
              <w:rPr>
                <w:rFonts w:ascii="Consolas" w:hAnsi="Consolas"/>
                <w:sz w:val="17"/>
              </w:rPr>
              <w:t xml:space="preserve">        -&gt;filter()</w:t>
            </w:r>
          </w:p>
          <w:p>
            <w:pPr>
              <w:pStyle w:val="CodeBlock"/>
            </w:pPr>
            <w:r>
              <w:rPr>
                <w:rFonts w:ascii="Consolas" w:hAnsi="Consolas"/>
                <w:sz w:val="17"/>
              </w:rPr>
              <w:t xml:space="preserve">        -&gt;unique()</w:t>
            </w:r>
          </w:p>
          <w:p>
            <w:pPr>
              <w:pStyle w:val="CodeBlock"/>
            </w:pPr>
            <w:r>
              <w:rPr>
                <w:rFonts w:ascii="Consolas" w:hAnsi="Consolas"/>
                <w:sz w:val="17"/>
              </w:rPr>
              <w:t xml:space="preserve">        -&gt;values();</w:t>
            </w:r>
          </w:p>
          <w:p>
            <w:pPr>
              <w:pStyle w:val="CodeBlock"/>
            </w:pPr>
            <w:r>
              <w:rPr>
                <w:rFonts w:ascii="Consolas" w:hAnsi="Consolas"/>
                <w:sz w:val="17"/>
              </w:rPr>
              <w:t xml:space="preserve"> </w:t>
            </w:r>
          </w:p>
          <w:p>
            <w:pPr>
              <w:pStyle w:val="CodeBlock"/>
            </w:pPr>
            <w:r>
              <w:rPr>
                <w:rFonts w:ascii="Consolas" w:hAnsi="Consolas"/>
                <w:sz w:val="17"/>
              </w:rPr>
              <w:t xml:space="preserve">    if ($recipients-&gt;isEmpty()) return;</w:t>
            </w:r>
          </w:p>
          <w:p>
            <w:pPr>
              <w:pStyle w:val="CodeBlock"/>
            </w:pPr>
            <w:r>
              <w:rPr>
                <w:rFonts w:ascii="Consolas" w:hAnsi="Consolas"/>
                <w:sz w:val="17"/>
              </w:rPr>
              <w:t xml:space="preserve"> </w:t>
            </w:r>
          </w:p>
          <w:p>
            <w:pPr>
              <w:pStyle w:val="CodeBlock"/>
            </w:pPr>
            <w:r>
              <w:rPr>
                <w:rFonts w:ascii="Consolas" w:hAnsi="Consolas"/>
                <w:sz w:val="17"/>
              </w:rPr>
              <w:t xml:space="preserve">    $excerpt = Str::limit(strip_tags($announcement-&gt;content), 120);</w:t>
            </w:r>
          </w:p>
          <w:p>
            <w:pPr>
              <w:pStyle w:val="CodeBlock"/>
            </w:pPr>
            <w:r>
              <w:rPr>
                <w:rFonts w:ascii="Consolas" w:hAnsi="Consolas"/>
                <w:sz w:val="17"/>
              </w:rPr>
              <w:t xml:space="preserve">    $message = "{$announcement-&gt;title}: {$excerpt}";</w:t>
            </w:r>
          </w:p>
          <w:p>
            <w:pPr>
              <w:pStyle w:val="CodeBlock"/>
            </w:pPr>
            <w:r>
              <w:rPr>
                <w:rFonts w:ascii="Consolas" w:hAnsi="Consolas"/>
                <w:sz w:val="17"/>
              </w:rPr>
              <w:t xml:space="preserve"> </w:t>
            </w:r>
          </w:p>
          <w:p>
            <w:pPr>
              <w:pStyle w:val="CodeBlock"/>
            </w:pPr>
            <w:r>
              <w:rPr>
                <w:rFonts w:ascii="Consolas" w:hAnsi="Consolas"/>
                <w:sz w:val="17"/>
              </w:rPr>
              <w:t xml:space="preserve">    foreach ($recipients as $recipient) {</w:t>
            </w:r>
          </w:p>
          <w:p>
            <w:pPr>
              <w:pStyle w:val="CodeBlock"/>
            </w:pPr>
            <w:r>
              <w:rPr>
                <w:rFonts w:ascii="Consolas" w:hAnsi="Consolas"/>
                <w:sz w:val="17"/>
              </w:rPr>
              <w:t xml:space="preserve">        SendSmsJob::dispatch($recipient, $message);</w:t>
            </w:r>
          </w:p>
          <w:p>
            <w:pPr>
              <w:pStyle w:val="CodeBlock"/>
            </w:pPr>
            <w:r>
              <w:rPr>
                <w:rFonts w:ascii="Consolas" w:hAnsi="Consolas"/>
                <w:sz w:val="17"/>
              </w:rPr>
              <w:t xml:space="preserve">    }</w:t>
            </w:r>
          </w:p>
          <w:p>
            <w:pPr>
              <w:pStyle w:val="CodeBlock"/>
            </w:pPr>
            <w:r>
              <w:rPr>
                <w:rFonts w:ascii="Consolas" w:hAnsi="Consolas"/>
                <w:sz w:val="17"/>
              </w:rPr>
              <w:t>}</w:t>
            </w:r>
          </w:p>
        </w:tc>
      </w:tr>
    </w:tbl>
    <w:p>
      <w:pPr>
        <w:spacing w:after="80"/>
      </w:pPr>
    </w:p>
    <w:p>
      <w:pPr>
        <w:pStyle w:val="ListBullet"/>
      </w:pPr>
      <w:r>
        <w:rPr>
          <w:b/>
        </w:rPr>
        <w:t>Recipients always include both the student's own phone (if set) and every one of their guardians'</w:t>
      </w:r>
      <w:r>
        <w:t xml:space="preserve"> numbers — flattened, filtered of empty values, and de-duplicated with unique(), so a guardian shared by two students (unlikely but possible) still only receives one text.</w:t>
      </w:r>
    </w:p>
    <w:p>
      <w:pPr>
        <w:pStyle w:val="ListBullet"/>
      </w:pPr>
      <w:r>
        <w:rPr>
          <w:b/>
        </w:rPr>
        <w:t>Only active students are ever considered</w:t>
      </w:r>
      <w:r>
        <w:t xml:space="preserve"> (Student::active() scope), whether the announcement targets 'all' or a specific list.</w:t>
      </w:r>
    </w:p>
    <w:p>
      <w:pPr>
        <w:pStyle w:val="ListBullet"/>
      </w:pPr>
      <w:r>
        <w:rPr>
          <w:b/>
        </w:rPr>
        <w:t>Message text is auto-generated</w:t>
      </w:r>
      <w:r>
        <w:t xml:space="preserve"> from the announcement's title plus a 120-character, tag-stripped excerpt of its content — kept short deliberately, since SMS has practical length limits and cost-per-segment pricing.</w:t>
      </w:r>
    </w:p>
    <w:p>
      <w:pPr>
        <w:pStyle w:val="ListBullet"/>
      </w:pPr>
      <w:r>
        <w:rPr>
          <w:b/>
        </w:rPr>
        <w:t>Each recipient gets its own SendSmsJob dispatch</w:t>
      </w:r>
      <w:r>
        <w:t xml:space="preserve"> rather than one job sending to all recipients, so a failure sending to one phone number doesn't block or retry the whole batch.</w:t>
      </w:r>
    </w:p>
    <w:tbl>
      <w:tblPr>
        <w:tblW w:type="auto" w:w="0"/>
        <w:tblLayout w:type="autofit"/>
        <w:tblLook w:firstColumn="1" w:firstRow="1" w:lastColumn="0" w:lastRow="0" w:noHBand="0" w:noVBand="1" w:val="04A0"/>
      </w:tblPr>
      <w:tblGrid>
        <w:gridCol w:w="8640"/>
      </w:tblGrid>
      <w:tr>
        <w:tc>
          <w:tcPr>
            <w:tcW w:type="dxa" w:w="8640"/>
            <w:tcBorders>
              <w:top w:val="nil"/>
              <w:left w:val="nil"/>
              <w:bottom w:val="nil"/>
              <w:right w:val="nil"/>
            </w:tcBorders>
            <w:shd w:val="clear" w:color="auto" w:fill="F2F2F2"/>
            <w:tcMar>
              <w:top w:w="80" w:type="dxa"/>
              <w:bottom w:w="80" w:type="dxa"/>
              <w:left w:w="120" w:type="dxa"/>
              <w:right w:w="120" w:type="dxa"/>
            </w:tcMar>
          </w:tcPr>
          <w:p>
            <w:pPr>
              <w:pStyle w:val="CodeBlock"/>
            </w:pPr>
            <w:r/>
            <w:r>
              <w:rPr>
                <w:rFonts w:ascii="Consolas" w:hAnsi="Consolas"/>
                <w:sz w:val="17"/>
              </w:rPr>
              <w:t>public function send(string $recipient, string $message): bool</w:t>
            </w:r>
          </w:p>
          <w:p>
            <w:pPr>
              <w:pStyle w:val="CodeBlock"/>
            </w:pPr>
            <w:r>
              <w:rPr>
                <w:rFonts w:ascii="Consolas" w:hAnsi="Consolas"/>
                <w:sz w:val="17"/>
              </w:rPr>
              <w:t>{</w:t>
            </w:r>
          </w:p>
          <w:p>
            <w:pPr>
              <w:pStyle w:val="CodeBlock"/>
            </w:pPr>
            <w:r>
              <w:rPr>
                <w:rFonts w:ascii="Consolas" w:hAnsi="Consolas"/>
                <w:sz w:val="17"/>
              </w:rPr>
              <w:t xml:space="preserve">    $response = Http::withHeaders([</w:t>
            </w:r>
          </w:p>
          <w:p>
            <w:pPr>
              <w:pStyle w:val="CodeBlock"/>
            </w:pPr>
            <w:r>
              <w:rPr>
                <w:rFonts w:ascii="Consolas" w:hAnsi="Consolas"/>
                <w:sz w:val="17"/>
              </w:rPr>
              <w:t xml:space="preserve">        'X-API-KEY' =&gt; config('services.pinassms.key'),</w:t>
            </w:r>
          </w:p>
          <w:p>
            <w:pPr>
              <w:pStyle w:val="CodeBlock"/>
            </w:pPr>
            <w:r>
              <w:rPr>
                <w:rFonts w:ascii="Consolas" w:hAnsi="Consolas"/>
                <w:sz w:val="17"/>
              </w:rPr>
              <w:t xml:space="preserve">        'Content-Type' =&gt; 'application/json',</w:t>
            </w:r>
          </w:p>
          <w:p>
            <w:pPr>
              <w:pStyle w:val="CodeBlock"/>
            </w:pPr>
            <w:r>
              <w:rPr>
                <w:rFonts w:ascii="Consolas" w:hAnsi="Consolas"/>
                <w:sz w:val="17"/>
              </w:rPr>
              <w:t xml:space="preserve">    ])-&gt;post(config('services.pinassms.url'), [</w:t>
            </w:r>
          </w:p>
          <w:p>
            <w:pPr>
              <w:pStyle w:val="CodeBlock"/>
            </w:pPr>
            <w:r>
              <w:rPr>
                <w:rFonts w:ascii="Consolas" w:hAnsi="Consolas"/>
                <w:sz w:val="17"/>
              </w:rPr>
              <w:t xml:space="preserve">        'recipient' =&gt; $this-&gt;normalize($recipient),</w:t>
            </w:r>
          </w:p>
          <w:p>
            <w:pPr>
              <w:pStyle w:val="CodeBlock"/>
            </w:pPr>
            <w:r>
              <w:rPr>
                <w:rFonts w:ascii="Consolas" w:hAnsi="Consolas"/>
                <w:sz w:val="17"/>
              </w:rPr>
              <w:t xml:space="preserve">        'message' =&gt; $message,</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if ($response-&gt;failed()) {</w:t>
            </w:r>
          </w:p>
          <w:p>
            <w:pPr>
              <w:pStyle w:val="CodeBlock"/>
            </w:pPr>
            <w:r>
              <w:rPr>
                <w:rFonts w:ascii="Consolas" w:hAnsi="Consolas"/>
                <w:sz w:val="17"/>
              </w:rPr>
              <w:t xml:space="preserve">        Log::error('PinasSMS send failed', ['recipient' =&gt; $recipient, 'status' =&gt; $response-&gt;status(), 'body' =&gt; $response-&gt;body()]);</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return $response-&gt;successful();</w:t>
            </w:r>
          </w:p>
          <w:p>
            <w:pPr>
              <w:pStyle w:val="CodeBlock"/>
            </w:pPr>
            <w:r>
              <w:rPr>
                <w:rFonts w:ascii="Consolas" w:hAnsi="Consolas"/>
                <w:sz w:val="17"/>
              </w:rPr>
              <w:t>}</w:t>
            </w:r>
          </w:p>
          <w:p>
            <w:pPr>
              <w:pStyle w:val="CodeBlock"/>
            </w:pPr>
            <w:r>
              <w:rPr>
                <w:rFonts w:ascii="Consolas" w:hAnsi="Consolas"/>
                <w:sz w:val="17"/>
              </w:rPr>
              <w:t xml:space="preserve"> </w:t>
            </w:r>
          </w:p>
          <w:p>
            <w:pPr>
              <w:pStyle w:val="CodeBlock"/>
            </w:pPr>
            <w:r>
              <w:rPr>
                <w:rFonts w:ascii="Consolas" w:hAnsi="Consolas"/>
                <w:sz w:val="17"/>
              </w:rPr>
              <w:t>public function normalize(string $phone): string</w:t>
            </w:r>
          </w:p>
          <w:p>
            <w:pPr>
              <w:pStyle w:val="CodeBlock"/>
            </w:pPr>
            <w:r>
              <w:rPr>
                <w:rFonts w:ascii="Consolas" w:hAnsi="Consolas"/>
                <w:sz w:val="17"/>
              </w:rPr>
              <w:t>{</w:t>
            </w:r>
          </w:p>
          <w:p>
            <w:pPr>
              <w:pStyle w:val="CodeBlock"/>
            </w:pPr>
            <w:r>
              <w:rPr>
                <w:rFonts w:ascii="Consolas" w:hAnsi="Consolas"/>
                <w:sz w:val="17"/>
              </w:rPr>
              <w:t xml:space="preserve">    $digits = preg_replace('/\\D/', '', $phone) ?? '';</w:t>
            </w:r>
          </w:p>
          <w:p>
            <w:pPr>
              <w:pStyle w:val="CodeBlock"/>
            </w:pPr>
            <w:r>
              <w:rPr>
                <w:rFonts w:ascii="Consolas" w:hAnsi="Consolas"/>
                <w:sz w:val="17"/>
              </w:rPr>
              <w:t xml:space="preserve">    if (str_starts_with($digits, '63')) return $digits;</w:t>
            </w:r>
          </w:p>
          <w:p>
            <w:pPr>
              <w:pStyle w:val="CodeBlock"/>
            </w:pPr>
            <w:r>
              <w:rPr>
                <w:rFonts w:ascii="Consolas" w:hAnsi="Consolas"/>
                <w:sz w:val="17"/>
              </w:rPr>
              <w:t xml:space="preserve">    if (str_starts_with($digits, '0')) return '63'.substr($digits, 1);</w:t>
            </w:r>
          </w:p>
          <w:p>
            <w:pPr>
              <w:pStyle w:val="CodeBlock"/>
            </w:pPr>
            <w:r>
              <w:rPr>
                <w:rFonts w:ascii="Consolas" w:hAnsi="Consolas"/>
                <w:sz w:val="17"/>
              </w:rPr>
              <w:t xml:space="preserve">    return '63'.$digits;</w:t>
            </w:r>
          </w:p>
          <w:p>
            <w:pPr>
              <w:pStyle w:val="CodeBlock"/>
            </w:pPr>
            <w:r>
              <w:rPr>
                <w:rFonts w:ascii="Consolas" w:hAnsi="Consolas"/>
                <w:sz w:val="17"/>
              </w:rPr>
              <w:t>}</w:t>
            </w:r>
          </w:p>
        </w:tc>
      </w:tr>
    </w:tbl>
    <w:p>
      <w:pPr>
        <w:spacing w:after="80"/>
      </w:pPr>
    </w:p>
    <w:p>
      <w:r>
        <w:rPr>
          <w:b w:val="0"/>
          <w:i w:val="0"/>
        </w:rPr>
        <w:t>normalize() converts any of the accepted PhilippineMobileNumber formats (09171234567, 639171234567, +639171234567) into the plain 639171234567 digit string PinasSMS's API expects, by stripping all non-digits and then rewriting a leading 0 to 63 (or leaving an existing 63 prefix alone).</w:t>
      </w:r>
    </w:p>
    <w:p>
      <w:pPr>
        <w:pStyle w:val="Heading2"/>
      </w:pPr>
      <w:r>
        <w:t>14.2 SendSmsJob — Queued, Retryable Delivery</w:t>
      </w:r>
    </w:p>
    <w:tbl>
      <w:tblPr>
        <w:tblW w:type="auto" w:w="0"/>
        <w:tblLayout w:type="autofit"/>
        <w:tblLook w:firstColumn="1" w:firstRow="1" w:lastColumn="0" w:lastRow="0" w:noHBand="0" w:noVBand="1" w:val="04A0"/>
      </w:tblPr>
      <w:tblGrid>
        <w:gridCol w:w="8640"/>
      </w:tblGrid>
      <w:tr>
        <w:tc>
          <w:tcPr>
            <w:tcW w:type="dxa" w:w="8640"/>
            <w:tcBorders>
              <w:top w:val="nil"/>
              <w:left w:val="nil"/>
              <w:bottom w:val="nil"/>
              <w:right w:val="nil"/>
            </w:tcBorders>
            <w:shd w:val="clear" w:color="auto" w:fill="F2F2F2"/>
            <w:tcMar>
              <w:top w:w="80" w:type="dxa"/>
              <w:bottom w:w="80" w:type="dxa"/>
              <w:left w:w="120" w:type="dxa"/>
              <w:right w:w="120" w:type="dxa"/>
            </w:tcMar>
          </w:tcPr>
          <w:p>
            <w:pPr>
              <w:pStyle w:val="CodeBlock"/>
            </w:pPr>
            <w:r/>
            <w:r>
              <w:rPr>
                <w:rFonts w:ascii="Consolas" w:hAnsi="Consolas"/>
                <w:sz w:val="17"/>
              </w:rPr>
              <w:t>class SendSmsJob implements ShouldQueue</w:t>
            </w:r>
          </w:p>
          <w:p>
            <w:pPr>
              <w:pStyle w:val="CodeBlock"/>
            </w:pPr>
            <w:r>
              <w:rPr>
                <w:rFonts w:ascii="Consolas" w:hAnsi="Consolas"/>
                <w:sz w:val="17"/>
              </w:rPr>
              <w:t>{</w:t>
            </w:r>
          </w:p>
          <w:p>
            <w:pPr>
              <w:pStyle w:val="CodeBlock"/>
            </w:pPr>
            <w:r>
              <w:rPr>
                <w:rFonts w:ascii="Consolas" w:hAnsi="Consolas"/>
                <w:sz w:val="17"/>
              </w:rPr>
              <w:t xml:space="preserve">    use Dispatchable, InteractsWithQueue, Queueable, SerializesModels;</w:t>
            </w:r>
          </w:p>
          <w:p>
            <w:pPr>
              <w:pStyle w:val="CodeBlock"/>
            </w:pPr>
            <w:r>
              <w:rPr>
                <w:rFonts w:ascii="Consolas" w:hAnsi="Consolas"/>
                <w:sz w:val="17"/>
              </w:rPr>
              <w:t xml:space="preserve"> </w:t>
            </w:r>
          </w:p>
          <w:p>
            <w:pPr>
              <w:pStyle w:val="CodeBlock"/>
            </w:pPr>
            <w:r>
              <w:rPr>
                <w:rFonts w:ascii="Consolas" w:hAnsi="Consolas"/>
                <w:sz w:val="17"/>
              </w:rPr>
              <w:t xml:space="preserve">    public int $tries = 3;</w:t>
            </w:r>
          </w:p>
          <w:p>
            <w:pPr>
              <w:pStyle w:val="CodeBlock"/>
            </w:pPr>
            <w:r>
              <w:rPr>
                <w:rFonts w:ascii="Consolas" w:hAnsi="Consolas"/>
                <w:sz w:val="17"/>
              </w:rPr>
              <w:t xml:space="preserve"> </w:t>
            </w:r>
          </w:p>
          <w:p>
            <w:pPr>
              <w:pStyle w:val="CodeBlock"/>
            </w:pPr>
            <w:r>
              <w:rPr>
                <w:rFonts w:ascii="Consolas" w:hAnsi="Consolas"/>
                <w:sz w:val="17"/>
              </w:rPr>
              <w:t xml:space="preserve">    public function __construct(</w:t>
            </w:r>
          </w:p>
          <w:p>
            <w:pPr>
              <w:pStyle w:val="CodeBlock"/>
            </w:pPr>
            <w:r>
              <w:rPr>
                <w:rFonts w:ascii="Consolas" w:hAnsi="Consolas"/>
                <w:sz w:val="17"/>
              </w:rPr>
              <w:t xml:space="preserve">        public readonly string $recipient,</w:t>
            </w:r>
          </w:p>
          <w:p>
            <w:pPr>
              <w:pStyle w:val="CodeBlock"/>
            </w:pPr>
            <w:r>
              <w:rPr>
                <w:rFonts w:ascii="Consolas" w:hAnsi="Consolas"/>
                <w:sz w:val="17"/>
              </w:rPr>
              <w:t xml:space="preserve">        public readonly string $message,</w:t>
            </w:r>
          </w:p>
          <w:p>
            <w:pPr>
              <w:pStyle w:val="CodeBlock"/>
            </w:pPr>
            <w:r>
              <w:rPr>
                <w:rFonts w:ascii="Consolas" w:hAnsi="Consolas"/>
                <w:sz w:val="17"/>
              </w:rPr>
              <w:t xml:space="preserve">    ) {}</w:t>
            </w:r>
          </w:p>
          <w:p>
            <w:pPr>
              <w:pStyle w:val="CodeBlock"/>
            </w:pPr>
            <w:r>
              <w:rPr>
                <w:rFonts w:ascii="Consolas" w:hAnsi="Consolas"/>
                <w:sz w:val="17"/>
              </w:rPr>
              <w:t xml:space="preserve"> </w:t>
            </w:r>
          </w:p>
          <w:p>
            <w:pPr>
              <w:pStyle w:val="CodeBlock"/>
            </w:pPr>
            <w:r>
              <w:rPr>
                <w:rFonts w:ascii="Consolas" w:hAnsi="Consolas"/>
                <w:sz w:val="17"/>
              </w:rPr>
              <w:t xml:space="preserve">    public function handle(SmsService $sms): void</w:t>
            </w:r>
          </w:p>
          <w:p>
            <w:pPr>
              <w:pStyle w:val="CodeBlock"/>
            </w:pPr>
            <w:r>
              <w:rPr>
                <w:rFonts w:ascii="Consolas" w:hAnsi="Consolas"/>
                <w:sz w:val="17"/>
              </w:rPr>
              <w:t xml:space="preserve">    {</w:t>
            </w:r>
          </w:p>
          <w:p>
            <w:pPr>
              <w:pStyle w:val="CodeBlock"/>
            </w:pPr>
            <w:r>
              <w:rPr>
                <w:rFonts w:ascii="Consolas" w:hAnsi="Consolas"/>
                <w:sz w:val="17"/>
              </w:rPr>
              <w:t xml:space="preserve">        if (! $sms-&gt;send($this-&gt;recipient, $this-&gt;message)) {</w:t>
            </w:r>
          </w:p>
          <w:p>
            <w:pPr>
              <w:pStyle w:val="CodeBlock"/>
            </w:pPr>
            <w:r>
              <w:rPr>
                <w:rFonts w:ascii="Consolas" w:hAnsi="Consolas"/>
                <w:sz w:val="17"/>
              </w:rPr>
              <w:t xml:space="preserve">            throw new RuntimeException("Failed to send SMS to {$this-&gt;recipient}.");</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w:t>
            </w:r>
          </w:p>
        </w:tc>
      </w:tr>
    </w:tbl>
    <w:p>
      <w:pPr>
        <w:spacing w:after="80"/>
      </w:pPr>
    </w:p>
    <w:p>
      <w:r>
        <w:rPr>
          <w:b w:val="0"/>
          <w:i w:val="0"/>
        </w:rPr>
        <w:t>Dispatching SendSmsJob::dispatch(...) from SmsService::notifyForAnnouncement() pushes the job onto Laravel's queue instead of calling the SMS gateway synchronously — so publishing an announcement to hundreds of recipients returns to the admin instantly instead of blocking on hundreds of HTTP calls. Throwing a RuntimeException on failure lets Laravel's queue worker retry automatically, up to 3 attempts ($tries), before the job is finally marked failed. The scheduled queue:work --stop-when-empty command in routes/console.php (Chapter 7.4) is what actually processes these jobs every minute.</w:t>
      </w:r>
    </w:p>
    <w:p>
      <w:r>
        <w:br w:type="page"/>
      </w:r>
    </w:p>
    <w:p>
      <w:pPr>
        <w:pStyle w:val="Heading1"/>
      </w:pPr>
      <w:r>
        <w:t>15. Feature Walkthrough: Admin Dashboard</w:t>
      </w:r>
    </w:p>
    <w:tbl>
      <w:tblPr>
        <w:tblW w:type="auto" w:w="0"/>
        <w:tblLayout w:type="autofit"/>
        <w:tblLook w:firstColumn="1" w:firstRow="1" w:lastColumn="0" w:lastRow="0" w:noHBand="0" w:noVBand="1" w:val="04A0"/>
      </w:tblPr>
      <w:tblGrid>
        <w:gridCol w:w="8640"/>
      </w:tblGrid>
      <w:tr>
        <w:tc>
          <w:tcPr>
            <w:tcW w:type="dxa" w:w="8640"/>
            <w:tcBorders>
              <w:top w:val="nil"/>
              <w:left w:val="nil"/>
              <w:bottom w:val="nil"/>
              <w:right w:val="nil"/>
            </w:tcBorders>
            <w:shd w:val="clear" w:color="auto" w:fill="F2F2F2"/>
            <w:tcMar>
              <w:top w:w="80" w:type="dxa"/>
              <w:bottom w:w="80" w:type="dxa"/>
              <w:left w:w="120" w:type="dxa"/>
              <w:right w:w="120" w:type="dxa"/>
            </w:tcMar>
          </w:tcPr>
          <w:p>
            <w:pPr>
              <w:pStyle w:val="CodeBlock"/>
            </w:pPr>
            <w:r/>
            <w:r>
              <w:rPr>
                <w:rFonts w:ascii="Consolas" w:hAnsi="Consolas"/>
                <w:sz w:val="17"/>
              </w:rPr>
              <w:t>public function index(): Response</w:t>
            </w:r>
          </w:p>
          <w:p>
            <w:pPr>
              <w:pStyle w:val="CodeBlock"/>
            </w:pPr>
            <w:r>
              <w:rPr>
                <w:rFonts w:ascii="Consolas" w:hAnsi="Consolas"/>
                <w:sz w:val="17"/>
              </w:rPr>
              <w:t>{</w:t>
            </w:r>
          </w:p>
          <w:p>
            <w:pPr>
              <w:pStyle w:val="CodeBlock"/>
            </w:pPr>
            <w:r>
              <w:rPr>
                <w:rFonts w:ascii="Consolas" w:hAnsi="Consolas"/>
                <w:sz w:val="17"/>
              </w:rPr>
              <w:t xml:space="preserve">    return Inertia::render('dashboard', [</w:t>
            </w:r>
          </w:p>
          <w:p>
            <w:pPr>
              <w:pStyle w:val="CodeBlock"/>
            </w:pPr>
            <w:r>
              <w:rPr>
                <w:rFonts w:ascii="Consolas" w:hAnsi="Consolas"/>
                <w:sz w:val="17"/>
              </w:rPr>
              <w:t xml:space="preserve">        'stats' =&gt; [</w:t>
            </w:r>
          </w:p>
          <w:p>
            <w:pPr>
              <w:pStyle w:val="CodeBlock"/>
            </w:pPr>
            <w:r>
              <w:rPr>
                <w:rFonts w:ascii="Consolas" w:hAnsi="Consolas"/>
                <w:sz w:val="17"/>
              </w:rPr>
              <w:t xml:space="preserve">            'manuals' =&gt; [</w:t>
            </w:r>
          </w:p>
          <w:p>
            <w:pPr>
              <w:pStyle w:val="CodeBlock"/>
            </w:pPr>
            <w:r>
              <w:rPr>
                <w:rFonts w:ascii="Consolas" w:hAnsi="Consolas"/>
                <w:sz w:val="17"/>
              </w:rPr>
              <w:t xml:space="preserve">                'total' =&gt; Manual::count(),</w:t>
            </w:r>
          </w:p>
          <w:p>
            <w:pPr>
              <w:pStyle w:val="CodeBlock"/>
            </w:pPr>
            <w:r>
              <w:rPr>
                <w:rFonts w:ascii="Consolas" w:hAnsi="Consolas"/>
                <w:sz w:val="17"/>
              </w:rPr>
              <w:t xml:space="preserve">                'published' =&gt; Manual::published()-&gt;count(),</w:t>
            </w:r>
          </w:p>
          <w:p>
            <w:pPr>
              <w:pStyle w:val="CodeBlock"/>
            </w:pPr>
            <w:r>
              <w:rPr>
                <w:rFonts w:ascii="Consolas" w:hAnsi="Consolas"/>
                <w:sz w:val="17"/>
              </w:rPr>
              <w:t xml:space="preserve">                'draft' =&gt; Manual::where('status', 'draft')-&gt;count(),</w:t>
            </w:r>
          </w:p>
          <w:p>
            <w:pPr>
              <w:pStyle w:val="CodeBlock"/>
            </w:pPr>
            <w:r>
              <w:rPr>
                <w:rFonts w:ascii="Consolas" w:hAnsi="Consolas"/>
                <w:sz w:val="17"/>
              </w:rPr>
              <w:t xml:space="preserve">            ],</w:t>
            </w:r>
          </w:p>
          <w:p>
            <w:pPr>
              <w:pStyle w:val="CodeBlock"/>
            </w:pPr>
            <w:r>
              <w:rPr>
                <w:rFonts w:ascii="Consolas" w:hAnsi="Consolas"/>
                <w:sz w:val="17"/>
              </w:rPr>
              <w:t xml:space="preserve">            'categories' =&gt; ['total' =&gt; ManualCategory::count()],</w:t>
            </w:r>
          </w:p>
          <w:p>
            <w:pPr>
              <w:pStyle w:val="CodeBlock"/>
            </w:pPr>
            <w:r>
              <w:rPr>
                <w:rFonts w:ascii="Consolas" w:hAnsi="Consolas"/>
                <w:sz w:val="17"/>
              </w:rPr>
              <w:t xml:space="preserve">            'announcements' =&gt; [</w:t>
            </w:r>
          </w:p>
          <w:p>
            <w:pPr>
              <w:pStyle w:val="CodeBlock"/>
            </w:pPr>
            <w:r>
              <w:rPr>
                <w:rFonts w:ascii="Consolas" w:hAnsi="Consolas"/>
                <w:sz w:val="17"/>
              </w:rPr>
              <w:t xml:space="preserve">                'total' =&gt; Announcement::count(),</w:t>
            </w:r>
          </w:p>
          <w:p>
            <w:pPr>
              <w:pStyle w:val="CodeBlock"/>
            </w:pPr>
            <w:r>
              <w:rPr>
                <w:rFonts w:ascii="Consolas" w:hAnsi="Consolas"/>
                <w:sz w:val="17"/>
              </w:rPr>
              <w:t xml:space="preserve">                'published' =&gt; Announcement::published()-&gt;count(),</w:t>
            </w:r>
          </w:p>
          <w:p>
            <w:pPr>
              <w:pStyle w:val="CodeBlock"/>
            </w:pPr>
            <w:r>
              <w:rPr>
                <w:rFonts w:ascii="Consolas" w:hAnsi="Consolas"/>
                <w:sz w:val="17"/>
              </w:rPr>
              <w:t xml:space="preserve">                'upcomingEvents' =&gt; Announcement::published()-&gt;where('type', 'event')</w:t>
            </w:r>
          </w:p>
          <w:p>
            <w:pPr>
              <w:pStyle w:val="CodeBlock"/>
            </w:pPr>
            <w:r>
              <w:rPr>
                <w:rFonts w:ascii="Consolas" w:hAnsi="Consolas"/>
                <w:sz w:val="17"/>
              </w:rPr>
              <w:t xml:space="preserve">                    -&gt;where('event_start_at', '&gt;=', now())-&gt;count(),</w:t>
            </w:r>
          </w:p>
          <w:p>
            <w:pPr>
              <w:pStyle w:val="CodeBlock"/>
            </w:pPr>
            <w:r>
              <w:rPr>
                <w:rFonts w:ascii="Consolas" w:hAnsi="Consolas"/>
                <w:sz w:val="17"/>
              </w:rPr>
              <w:t xml:space="preserve">            ],</w:t>
            </w:r>
          </w:p>
          <w:p>
            <w:pPr>
              <w:pStyle w:val="CodeBlock"/>
            </w:pPr>
            <w:r>
              <w:rPr>
                <w:rFonts w:ascii="Consolas" w:hAnsi="Consolas"/>
                <w:sz w:val="17"/>
              </w:rPr>
              <w:t xml:space="preserve">            'chatbot' =&gt; [</w:t>
            </w:r>
          </w:p>
          <w:p>
            <w:pPr>
              <w:pStyle w:val="CodeBlock"/>
            </w:pPr>
            <w:r>
              <w:rPr>
                <w:rFonts w:ascii="Consolas" w:hAnsi="Consolas"/>
                <w:sz w:val="17"/>
              </w:rPr>
              <w:t xml:space="preserve">                'total' =&gt; ChatbotLog::count(),</w:t>
            </w:r>
          </w:p>
          <w:p>
            <w:pPr>
              <w:pStyle w:val="CodeBlock"/>
            </w:pPr>
            <w:r>
              <w:rPr>
                <w:rFonts w:ascii="Consolas" w:hAnsi="Consolas"/>
                <w:sz w:val="17"/>
              </w:rPr>
              <w:t xml:space="preserve">                'helpful' =&gt; ChatbotLog::where('was_helpful', true)-&gt;count(),</w:t>
            </w:r>
          </w:p>
          <w:p>
            <w:pPr>
              <w:pStyle w:val="CodeBlock"/>
            </w:pPr>
            <w:r>
              <w:rPr>
                <w:rFonts w:ascii="Consolas" w:hAnsi="Consolas"/>
                <w:sz w:val="17"/>
              </w:rPr>
              <w:t xml:space="preserve">                'notHelpful' =&gt; ChatbotLog::where('was_helpful', false)-&gt;count(),</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'recentAnnouncements' =&gt; Announcement::with('creator')-&gt;latest()-&gt;take(5)-&gt;get([...]),</w:t>
            </w:r>
          </w:p>
          <w:p>
            <w:pPr>
              <w:pStyle w:val="CodeBlock"/>
            </w:pPr>
            <w:r>
              <w:rPr>
                <w:rFonts w:ascii="Consolas" w:hAnsi="Consolas"/>
                <w:sz w:val="17"/>
              </w:rPr>
              <w:t xml:space="preserve">    ]);</w:t>
            </w:r>
          </w:p>
          <w:p>
            <w:pPr>
              <w:pStyle w:val="CodeBlock"/>
            </w:pPr>
            <w:r>
              <w:rPr>
                <w:rFonts w:ascii="Consolas" w:hAnsi="Consolas"/>
                <w:sz w:val="17"/>
              </w:rPr>
              <w:t>}</w:t>
            </w:r>
          </w:p>
        </w:tc>
      </w:tr>
    </w:tbl>
    <w:p>
      <w:pPr>
        <w:spacing w:after="80"/>
      </w:pPr>
    </w:p>
    <w:p>
      <w:r>
        <w:rPr>
          <w:b w:val="0"/>
          <w:i w:val="0"/>
        </w:rPr>
        <w:t>A single controller action aggregates simple counts across four domains into one 'stats' prop consumed by the dashboard.tsx page. Nothing here is cached or denormalized — with the expected data volumes for a single school (hundreds, not millions, of rows), running these counts on every dashboard visit is fast enough that a caching layer would be premature optimization.</w:t>
      </w:r>
    </w:p>
    <w:p>
      <w:r>
        <w:br w:type="page"/>
      </w:r>
    </w:p>
    <w:p>
      <w:pPr>
        <w:pStyle w:val="Heading1"/>
      </w:pPr>
      <w:r>
        <w:t>16. Frontend Architecture (React + Inertia)</w:t>
      </w:r>
    </w:p>
    <w:p>
      <w:pPr>
        <w:pStyle w:val="Heading2"/>
      </w:pPr>
      <w:r>
        <w:t>16.1 Application Entry Point: app.tsx</w:t>
      </w:r>
    </w:p>
    <w:tbl>
      <w:tblPr>
        <w:tblW w:type="auto" w:w="0"/>
        <w:tblLayout w:type="autofit"/>
        <w:tblLook w:firstColumn="1" w:firstRow="1" w:lastColumn="0" w:lastRow="0" w:noHBand="0" w:noVBand="1" w:val="04A0"/>
      </w:tblPr>
      <w:tblGrid>
        <w:gridCol w:w="8640"/>
      </w:tblGrid>
      <w:tr>
        <w:tc>
          <w:tcPr>
            <w:tcW w:type="dxa" w:w="8640"/>
            <w:tcBorders>
              <w:top w:val="nil"/>
              <w:left w:val="nil"/>
              <w:bottom w:val="nil"/>
              <w:right w:val="nil"/>
            </w:tcBorders>
            <w:shd w:val="clear" w:color="auto" w:fill="F2F2F2"/>
            <w:tcMar>
              <w:top w:w="80" w:type="dxa"/>
              <w:bottom w:w="80" w:type="dxa"/>
              <w:left w:w="120" w:type="dxa"/>
              <w:right w:w="120" w:type="dxa"/>
            </w:tcMar>
          </w:tcPr>
          <w:p>
            <w:pPr>
              <w:pStyle w:val="CodeBlock"/>
            </w:pPr>
            <w:r/>
            <w:r>
              <w:rPr>
                <w:rFonts w:ascii="Consolas" w:hAnsi="Consolas"/>
                <w:sz w:val="17"/>
              </w:rPr>
              <w:t>createInertiaApp({</w:t>
            </w:r>
          </w:p>
          <w:p>
            <w:pPr>
              <w:pStyle w:val="CodeBlock"/>
            </w:pPr>
            <w:r>
              <w:rPr>
                <w:rFonts w:ascii="Consolas" w:hAnsi="Consolas"/>
                <w:sz w:val="17"/>
              </w:rPr>
              <w:t xml:space="preserve">    title: (title) =&gt; (title ? `${title} - ${appName}` : appName),</w:t>
            </w:r>
          </w:p>
          <w:p>
            <w:pPr>
              <w:pStyle w:val="CodeBlock"/>
            </w:pPr>
            <w:r>
              <w:rPr>
                <w:rFonts w:ascii="Consolas" w:hAnsi="Consolas"/>
                <w:sz w:val="17"/>
              </w:rPr>
              <w:t xml:space="preserve">    layout: (name) =&gt; {</w:t>
            </w:r>
          </w:p>
          <w:p>
            <w:pPr>
              <w:pStyle w:val="CodeBlock"/>
            </w:pPr>
            <w:r>
              <w:rPr>
                <w:rFonts w:ascii="Consolas" w:hAnsi="Consolas"/>
                <w:sz w:val="17"/>
              </w:rPr>
              <w:t xml:space="preserve">        switch (true) {</w:t>
            </w:r>
          </w:p>
          <w:p>
            <w:pPr>
              <w:pStyle w:val="CodeBlock"/>
            </w:pPr>
            <w:r>
              <w:rPr>
                <w:rFonts w:ascii="Consolas" w:hAnsi="Consolas"/>
                <w:sz w:val="17"/>
              </w:rPr>
              <w:t xml:space="preserve">            case name.startsWith('kiosk/'): return KioskLayout;</w:t>
            </w:r>
          </w:p>
          <w:p>
            <w:pPr>
              <w:pStyle w:val="CodeBlock"/>
            </w:pPr>
            <w:r>
              <w:rPr>
                <w:rFonts w:ascii="Consolas" w:hAnsi="Consolas"/>
                <w:sz w:val="17"/>
              </w:rPr>
              <w:t xml:space="preserve">            case name.startsWith('auth/'): return AuthLayout;</w:t>
            </w:r>
          </w:p>
          <w:p>
            <w:pPr>
              <w:pStyle w:val="CodeBlock"/>
            </w:pPr>
            <w:r>
              <w:rPr>
                <w:rFonts w:ascii="Consolas" w:hAnsi="Consolas"/>
                <w:sz w:val="17"/>
              </w:rPr>
              <w:t xml:space="preserve">            case name.startsWith('settings/'): return [AppLayout, SettingsLayout];</w:t>
            </w:r>
          </w:p>
          <w:p>
            <w:pPr>
              <w:pStyle w:val="CodeBlock"/>
            </w:pPr>
            <w:r>
              <w:rPr>
                <w:rFonts w:ascii="Consolas" w:hAnsi="Consolas"/>
                <w:sz w:val="17"/>
              </w:rPr>
              <w:t xml:space="preserve">            default: return AppLayout;</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strictMode: true,</w:t>
            </w:r>
          </w:p>
          <w:p>
            <w:pPr>
              <w:pStyle w:val="CodeBlock"/>
            </w:pPr>
            <w:r>
              <w:rPr>
                <w:rFonts w:ascii="Consolas" w:hAnsi="Consolas"/>
                <w:sz w:val="17"/>
              </w:rPr>
              <w:t xml:space="preserve">    withApp(app) {</w:t>
            </w:r>
          </w:p>
          <w:p>
            <w:pPr>
              <w:pStyle w:val="CodeBlock"/>
            </w:pPr>
            <w:r>
              <w:rPr>
                <w:rFonts w:ascii="Consolas" w:hAnsi="Consolas"/>
                <w:sz w:val="17"/>
              </w:rPr>
              <w:t xml:space="preserve">        return (</w:t>
            </w:r>
          </w:p>
          <w:p>
            <w:pPr>
              <w:pStyle w:val="CodeBlock"/>
            </w:pPr>
            <w:r>
              <w:rPr>
                <w:rFonts w:ascii="Consolas" w:hAnsi="Consolas"/>
                <w:sz w:val="17"/>
              </w:rPr>
              <w:t xml:space="preserve">            &lt;TooltipProvider delayDuration={0}&gt;</w:t>
            </w:r>
          </w:p>
          <w:p>
            <w:pPr>
              <w:pStyle w:val="CodeBlock"/>
            </w:pPr>
            <w:r>
              <w:rPr>
                <w:rFonts w:ascii="Consolas" w:hAnsi="Consolas"/>
                <w:sz w:val="17"/>
              </w:rPr>
              <w:t xml:space="preserve">                {app}</w:t>
            </w:r>
          </w:p>
          <w:p>
            <w:pPr>
              <w:pStyle w:val="CodeBlock"/>
            </w:pPr>
            <w:r>
              <w:rPr>
                <w:rFonts w:ascii="Consolas" w:hAnsi="Consolas"/>
                <w:sz w:val="17"/>
              </w:rPr>
              <w:t xml:space="preserve">                &lt;Toaster /&gt;</w:t>
            </w:r>
          </w:p>
          <w:p>
            <w:pPr>
              <w:pStyle w:val="CodeBlock"/>
            </w:pPr>
            <w:r>
              <w:rPr>
                <w:rFonts w:ascii="Consolas" w:hAnsi="Consolas"/>
                <w:sz w:val="17"/>
              </w:rPr>
              <w:t xml:space="preserve">            &lt;/TooltipProvider&gt;</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progress: { color: '#4B5563' },</w:t>
            </w:r>
          </w:p>
          <w:p>
            <w:pPr>
              <w:pStyle w:val="CodeBlock"/>
            </w:pPr>
            <w:r>
              <w:rPr>
                <w:rFonts w:ascii="Consolas" w:hAnsi="Consolas"/>
                <w:sz w:val="17"/>
              </w:rPr>
              <w:t>});</w:t>
            </w:r>
          </w:p>
          <w:p>
            <w:pPr>
              <w:pStyle w:val="CodeBlock"/>
            </w:pPr>
            <w:r>
              <w:rPr>
                <w:rFonts w:ascii="Consolas" w:hAnsi="Consolas"/>
                <w:sz w:val="17"/>
              </w:rPr>
              <w:t xml:space="preserve"> </w:t>
            </w:r>
          </w:p>
          <w:p>
            <w:pPr>
              <w:pStyle w:val="CodeBlock"/>
            </w:pPr>
            <w:r>
              <w:rPr>
                <w:rFonts w:ascii="Consolas" w:hAnsi="Consolas"/>
                <w:sz w:val="17"/>
              </w:rPr>
              <w:t>initializeTheme();</w:t>
            </w:r>
          </w:p>
        </w:tc>
      </w:tr>
    </w:tbl>
    <w:p>
      <w:pPr>
        <w:spacing w:after="80"/>
      </w:pPr>
    </w:p>
    <w:p>
      <w:r>
        <w:rPr>
          <w:b w:val="0"/>
          <w:i w:val="0"/>
        </w:rPr>
        <w:t>Instead of every page picking its own layout, app.tsx inspects the Inertia page component's *name* (which mirrors its file path under resources/js/pages, e.g. 'kiosk/home' or 'admin/manuals/index') and auto-selects a layout by prefix. This is why every controller's Inertia::render('kiosk/...') / Inertia::render('admin/...') call implicitly decides which chrome (sidebar vs. public header) wraps the page — no per-page layout import is required except for breadcrumbs (see 16.4).</w:t>
      </w:r>
    </w:p>
    <w:p>
      <w:pPr>
        <w:pStyle w:val="Heading2"/>
      </w:pPr>
      <w:r>
        <w:t>16.2 Layouts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9"/>
              </w:rPr>
              <w:t>Layout</w:t>
            </w:r>
          </w:p>
        </w:tc>
        <w:tc>
          <w:tcPr>
            <w:tcW w:type="dxa" w:w="2880"/>
          </w:tcPr>
          <w:p>
            <w:r/>
            <w:r>
              <w:rPr>
                <w:b/>
                <w:sz w:val="19"/>
              </w:rPr>
              <w:t>Used for</w:t>
            </w:r>
          </w:p>
        </w:tc>
        <w:tc>
          <w:tcPr>
            <w:tcW w:type="dxa" w:w="2880"/>
          </w:tcPr>
          <w:p>
            <w:r/>
            <w:r>
              <w:rPr>
                <w:b/>
                <w:sz w:val="19"/>
              </w:rPr>
              <w:t>Notable behavior</w:t>
            </w:r>
          </w:p>
        </w:tc>
      </w:tr>
      <w:tr>
        <w:tc>
          <w:tcPr>
            <w:tcW w:type="dxa" w:w="2880"/>
          </w:tcPr>
          <w:p>
            <w:r/>
            <w:r>
              <w:rPr>
                <w:sz w:val="19"/>
              </w:rPr>
              <w:t>KioskLayout</w:t>
            </w:r>
          </w:p>
        </w:tc>
        <w:tc>
          <w:tcPr>
            <w:tcW w:type="dxa" w:w="2880"/>
          </w:tcPr>
          <w:p>
            <w:r/>
            <w:r>
              <w:rPr>
                <w:sz w:val="19"/>
              </w:rPr>
              <w:t>Pages under pages/kiosk/*</w:t>
            </w:r>
          </w:p>
        </w:tc>
        <w:tc>
          <w:tcPr>
            <w:tcW w:type="dxa" w:w="2880"/>
          </w:tcPr>
          <w:p>
            <w:r/>
            <w:r>
              <w:rPr>
                <w:sz w:val="19"/>
              </w:rPr>
              <w:t>Public header with clock, nav links (Home / Manual / Announcements), and mounts &lt;ChatbotWidget /&gt; globally.</w:t>
            </w:r>
          </w:p>
        </w:tc>
      </w:tr>
      <w:tr>
        <w:tc>
          <w:tcPr>
            <w:tcW w:type="dxa" w:w="2880"/>
          </w:tcPr>
          <w:p>
            <w:r/>
            <w:r>
              <w:rPr>
                <w:sz w:val="19"/>
              </w:rPr>
              <w:t>AppLayout (+ AppSidebar)</w:t>
            </w:r>
          </w:p>
        </w:tc>
        <w:tc>
          <w:tcPr>
            <w:tcW w:type="dxa" w:w="2880"/>
          </w:tcPr>
          <w:p>
            <w:r/>
            <w:r>
              <w:rPr>
                <w:sz w:val="19"/>
              </w:rPr>
              <w:t>Admin pages (default case)</w:t>
            </w:r>
          </w:p>
        </w:tc>
        <w:tc>
          <w:tcPr>
            <w:tcW w:type="dxa" w:w="2880"/>
          </w:tcPr>
          <w:p>
            <w:r/>
            <w:r>
              <w:rPr>
                <w:sz w:val="19"/>
              </w:rPr>
              <w:t>Collapsible sidebar built from AppSidebar; nav items conditionally include “Users” only when auth.user.role === 'super_admin'.</w:t>
            </w:r>
          </w:p>
        </w:tc>
      </w:tr>
      <w:tr>
        <w:tc>
          <w:tcPr>
            <w:tcW w:type="dxa" w:w="2880"/>
          </w:tcPr>
          <w:p>
            <w:r/>
            <w:r>
              <w:rPr>
                <w:sz w:val="19"/>
              </w:rPr>
              <w:t>SettingsLayout</w:t>
            </w:r>
          </w:p>
        </w:tc>
        <w:tc>
          <w:tcPr>
            <w:tcW w:type="dxa" w:w="2880"/>
          </w:tcPr>
          <w:p>
            <w:r/>
            <w:r>
              <w:rPr>
                <w:sz w:val="19"/>
              </w:rPr>
              <w:t>pages/settings/*</w:t>
            </w:r>
          </w:p>
        </w:tc>
        <w:tc>
          <w:tcPr>
            <w:tcW w:type="dxa" w:w="2880"/>
          </w:tcPr>
          <w:p>
            <w:r/>
            <w:r>
              <w:rPr>
                <w:sz w:val="19"/>
              </w:rPr>
              <w:t>Composed after AppLayout ([AppLayout, SettingsLayout]) — renders the settings sub-navigation inside the already-sidebarred shell.</w:t>
            </w:r>
          </w:p>
        </w:tc>
      </w:tr>
      <w:tr>
        <w:tc>
          <w:tcPr>
            <w:tcW w:type="dxa" w:w="2880"/>
          </w:tcPr>
          <w:p>
            <w:r/>
            <w:r>
              <w:rPr>
                <w:sz w:val="19"/>
              </w:rPr>
              <w:t>AuthLayout</w:t>
            </w:r>
          </w:p>
        </w:tc>
        <w:tc>
          <w:tcPr>
            <w:tcW w:type="dxa" w:w="2880"/>
          </w:tcPr>
          <w:p>
            <w:r/>
            <w:r>
              <w:rPr>
                <w:sz w:val="19"/>
              </w:rPr>
              <w:t>pages/auth/* (login, register, 2FA, passkeys)</w:t>
            </w:r>
          </w:p>
        </w:tc>
        <w:tc>
          <w:tcPr>
            <w:tcW w:type="dxa" w:w="2880"/>
          </w:tcPr>
          <w:p>
            <w:r/>
            <w:r>
              <w:rPr>
                <w:sz w:val="19"/>
              </w:rPr>
              <w:t>Minimal centered-card chrome, no sidebar or kiosk header.</w:t>
            </w:r>
          </w:p>
        </w:tc>
      </w:tr>
    </w:tbl>
    <w:p/>
    <w:p>
      <w:pPr>
        <w:pStyle w:val="Heading2"/>
      </w:pPr>
      <w:r>
        <w:t>16.3 AppSidebar — Role-Aware Navigation</w:t>
      </w:r>
    </w:p>
    <w:tbl>
      <w:tblPr>
        <w:tblW w:type="auto" w:w="0"/>
        <w:tblLayout w:type="autofit"/>
        <w:tblLook w:firstColumn="1" w:firstRow="1" w:lastColumn="0" w:lastRow="0" w:noHBand="0" w:noVBand="1" w:val="04A0"/>
      </w:tblPr>
      <w:tblGrid>
        <w:gridCol w:w="8640"/>
      </w:tblGrid>
      <w:tr>
        <w:tc>
          <w:tcPr>
            <w:tcW w:type="dxa" w:w="8640"/>
            <w:tcBorders>
              <w:top w:val="nil"/>
              <w:left w:val="nil"/>
              <w:bottom w:val="nil"/>
              <w:right w:val="nil"/>
            </w:tcBorders>
            <w:shd w:val="clear" w:color="auto" w:fill="F2F2F2"/>
            <w:tcMar>
              <w:top w:w="80" w:type="dxa"/>
              <w:bottom w:w="80" w:type="dxa"/>
              <w:left w:w="120" w:type="dxa"/>
              <w:right w:w="120" w:type="dxa"/>
            </w:tcMar>
          </w:tcPr>
          <w:p>
            <w:pPr>
              <w:pStyle w:val="CodeBlock"/>
            </w:pPr>
            <w:r/>
            <w:r>
              <w:rPr>
                <w:rFonts w:ascii="Consolas" w:hAnsi="Consolas"/>
                <w:sz w:val="17"/>
              </w:rPr>
              <w:t>export function AppSidebar() {</w:t>
            </w:r>
          </w:p>
          <w:p>
            <w:pPr>
              <w:pStyle w:val="CodeBlock"/>
            </w:pPr>
            <w:r>
              <w:rPr>
                <w:rFonts w:ascii="Consolas" w:hAnsi="Consolas"/>
                <w:sz w:val="17"/>
              </w:rPr>
              <w:t xml:space="preserve">    const { auth } = usePage&lt;{ auth: Auth }&gt;().props;</w:t>
            </w:r>
          </w:p>
          <w:p>
            <w:pPr>
              <w:pStyle w:val="CodeBlock"/>
            </w:pPr>
            <w:r>
              <w:rPr>
                <w:rFonts w:ascii="Consolas" w:hAnsi="Consolas"/>
                <w:sz w:val="17"/>
              </w:rPr>
              <w:t xml:space="preserve"> </w:t>
            </w:r>
          </w:p>
          <w:p>
            <w:pPr>
              <w:pStyle w:val="CodeBlock"/>
            </w:pPr>
            <w:r>
              <w:rPr>
                <w:rFonts w:ascii="Consolas" w:hAnsi="Consolas"/>
                <w:sz w:val="17"/>
              </w:rPr>
              <w:t xml:space="preserve">    const mainNavItems: NavItem[] = [</w:t>
            </w:r>
          </w:p>
          <w:p>
            <w:pPr>
              <w:pStyle w:val="CodeBlock"/>
            </w:pPr>
            <w:r>
              <w:rPr>
                <w:rFonts w:ascii="Consolas" w:hAnsi="Consolas"/>
                <w:sz w:val="17"/>
              </w:rPr>
              <w:t xml:space="preserve">        { title: 'Dashboard', href: dashboard(), icon: LayoutGrid },</w:t>
            </w:r>
          </w:p>
          <w:p>
            <w:pPr>
              <w:pStyle w:val="CodeBlock"/>
            </w:pPr>
            <w:r>
              <w:rPr>
                <w:rFonts w:ascii="Consolas" w:hAnsi="Consolas"/>
                <w:sz w:val="17"/>
              </w:rPr>
              <w:t xml:space="preserve">        { title: 'Manuals', href: manualsIndex(), icon: BookOpen },</w:t>
            </w:r>
          </w:p>
          <w:p>
            <w:pPr>
              <w:pStyle w:val="CodeBlock"/>
            </w:pPr>
            <w:r>
              <w:rPr>
                <w:rFonts w:ascii="Consolas" w:hAnsi="Consolas"/>
                <w:sz w:val="17"/>
              </w:rPr>
              <w:t xml:space="preserve">        { title: 'Manual Categories', href: manualCategoriesIndex(), icon: Tags },</w:t>
            </w:r>
          </w:p>
          <w:p>
            <w:pPr>
              <w:pStyle w:val="CodeBlock"/>
            </w:pPr>
            <w:r>
              <w:rPr>
                <w:rFonts w:ascii="Consolas" w:hAnsi="Consolas"/>
                <w:sz w:val="17"/>
              </w:rPr>
              <w:t xml:space="preserve">        { title: 'Announcements', href: announcementsIndex(), icon: Megaphone },</w:t>
            </w:r>
          </w:p>
          <w:p>
            <w:pPr>
              <w:pStyle w:val="CodeBlock"/>
            </w:pPr>
            <w:r>
              <w:rPr>
                <w:rFonts w:ascii="Consolas" w:hAnsi="Consolas"/>
                <w:sz w:val="17"/>
              </w:rPr>
              <w:t xml:space="preserve">        { title: 'Students', href: studentsIndex(), icon: GraduationCap },</w:t>
            </w:r>
          </w:p>
          <w:p>
            <w:pPr>
              <w:pStyle w:val="CodeBlock"/>
            </w:pPr>
            <w:r>
              <w:rPr>
                <w:rFonts w:ascii="Consolas" w:hAnsi="Consolas"/>
                <w:sz w:val="17"/>
              </w:rPr>
              <w:t xml:space="preserve">        ...(auth.user.role === 'super_admin' ? [{ title: 'Users', href: usersIndex(), icon: Users }] : []),</w:t>
            </w:r>
          </w:p>
          <w:p>
            <w:pPr>
              <w:pStyle w:val="CodeBlock"/>
            </w:pPr>
            <w:r>
              <w:rPr>
                <w:rFonts w:ascii="Consolas" w:hAnsi="Consolas"/>
                <w:sz w:val="17"/>
              </w:rPr>
              <w:t xml:space="preserve">    ];</w:t>
            </w:r>
          </w:p>
          <w:p>
            <w:pPr>
              <w:pStyle w:val="CodeBlock"/>
            </w:pPr>
            <w:r>
              <w:rPr>
                <w:rFonts w:ascii="Consolas" w:hAnsi="Consolas"/>
                <w:sz w:val="17"/>
              </w:rPr>
              <w:t xml:space="preserve">    // ...</w:t>
            </w:r>
          </w:p>
          <w:p>
            <w:pPr>
              <w:pStyle w:val="CodeBlock"/>
            </w:pPr>
            <w:r>
              <w:rPr>
                <w:rFonts w:ascii="Consolas" w:hAnsi="Consolas"/>
                <w:sz w:val="17"/>
              </w:rPr>
              <w:t>}</w:t>
            </w:r>
          </w:p>
        </w:tc>
      </w:tr>
    </w:tbl>
    <w:p>
      <w:pPr>
        <w:spacing w:after="80"/>
      </w:pPr>
    </w:p>
    <w:p>
      <w:r>
        <w:rPr>
          <w:b w:val="0"/>
          <w:i w:val="0"/>
        </w:rPr>
        <w:t>auth.user comes from the globally-shared Inertia prop set up in HandleInertiaRequests::share() (Chapter 6.4) — every page has it for free via usePage(), which is how the sidebar can conditionally render the Users link purely on the frontend without an extra request, while the backend route itself is still independently protected by the super_admin middleware.</w:t>
      </w:r>
    </w:p>
    <w:p>
      <w:pPr>
        <w:pStyle w:val="Heading2"/>
      </w:pPr>
      <w:r>
        <w:t>16.4 Wayfinder: Typed Routes &amp; Actions</w:t>
      </w:r>
    </w:p>
    <w:p>
      <w:r>
        <w:rPr>
          <w:b w:val="0"/>
          <w:i w:val="0"/>
        </w:rPr>
        <w:t>resources/js/routes and resources/js/actions are entirely generated (by the laravel/wayfinder package) from the PHP route definitions and controller method signatures — they should not be hand-edited. Two flavors exist:</w:t>
      </w:r>
    </w:p>
    <w:p>
      <w:pPr>
        <w:pStyle w:val="ListBullet"/>
      </w:pPr>
      <w:r>
        <w:rPr>
          <w:b/>
        </w:rPr>
        <w:t>routes/*</w:t>
      </w:r>
      <w:r>
        <w:t xml:space="preserve"> — plain URL builders, e.g. index() returns { url: '/admin/manuals', method: 'get' }, used for &lt;Link href={...}&gt; navigation.</w:t>
      </w:r>
    </w:p>
    <w:p>
      <w:pPr>
        <w:pStyle w:val="ListBullet"/>
      </w:pPr>
      <w:r>
        <w:rPr>
          <w:b/>
        </w:rPr>
        <w:t>actions/App/Http/Controllers/*</w:t>
      </w:r>
      <w:r>
        <w:t xml:space="preserve"> — richer helpers mirroring each controller method 1:1, including a .form() variant that returns a ready-made RouteFormDefinition consumable by Inertia's &lt;Form {...x.form()}&gt; component (seen throughout the admin create/edit pages and MediaManager).</w:t>
      </w:r>
    </w:p>
    <w:tbl>
      <w:tblPr>
        <w:tblW w:type="auto" w:w="0"/>
        <w:tblLayout w:type="autofit"/>
        <w:tblLook w:firstColumn="1" w:firstRow="1" w:lastColumn="0" w:lastRow="0" w:noHBand="0" w:noVBand="1" w:val="04A0"/>
      </w:tblPr>
      <w:tblGrid>
        <w:gridCol w:w="8640"/>
      </w:tblGrid>
      <w:tr>
        <w:tc>
          <w:tcPr>
            <w:tcW w:type="dxa" w:w="8640"/>
            <w:tcBorders>
              <w:top w:val="nil"/>
              <w:left w:val="nil"/>
              <w:bottom w:val="nil"/>
              <w:right w:val="nil"/>
            </w:tcBorders>
            <w:shd w:val="clear" w:color="auto" w:fill="F2F2F2"/>
            <w:tcMar>
              <w:top w:w="80" w:type="dxa"/>
              <w:bottom w:w="80" w:type="dxa"/>
              <w:left w:w="120" w:type="dxa"/>
              <w:right w:w="120" w:type="dxa"/>
            </w:tcMar>
          </w:tcPr>
          <w:p>
            <w:pPr>
              <w:pStyle w:val="CodeBlock"/>
            </w:pPr>
            <w:r/>
            <w:r>
              <w:rPr>
                <w:rFonts w:ascii="Consolas" w:hAnsi="Consolas"/>
                <w:sz w:val="17"/>
              </w:rPr>
              <w:t>// resources/js/pages/admin/announcements/create.tsx</w:t>
            </w:r>
          </w:p>
          <w:p>
            <w:pPr>
              <w:pStyle w:val="CodeBlock"/>
            </w:pPr>
            <w:r>
              <w:rPr>
                <w:rFonts w:ascii="Consolas" w:hAnsi="Consolas"/>
                <w:sz w:val="17"/>
              </w:rPr>
              <w:t>import AnnouncementController from '@/actions/App/Http/Controllers/Admin/AnnouncementController';</w:t>
            </w:r>
          </w:p>
          <w:p>
            <w:pPr>
              <w:pStyle w:val="CodeBlock"/>
            </w:pPr>
            <w:r>
              <w:rPr>
                <w:rFonts w:ascii="Consolas" w:hAnsi="Consolas"/>
                <w:sz w:val="17"/>
              </w:rPr>
              <w:t>// ...</w:t>
            </w:r>
          </w:p>
          <w:p>
            <w:pPr>
              <w:pStyle w:val="CodeBlock"/>
            </w:pPr>
            <w:r>
              <w:rPr>
                <w:rFonts w:ascii="Consolas" w:hAnsi="Consolas"/>
                <w:sz w:val="17"/>
              </w:rPr>
              <w:t>&lt;Form {...AnnouncementController.store.form()} className="max-w-2xl space-y-6"&gt;</w:t>
            </w:r>
          </w:p>
          <w:p>
            <w:pPr>
              <w:pStyle w:val="CodeBlock"/>
            </w:pPr>
            <w:r>
              <w:rPr>
                <w:rFonts w:ascii="Consolas" w:hAnsi="Consolas"/>
                <w:sz w:val="17"/>
              </w:rPr>
              <w:t xml:space="preserve">    {({ processing, errors }) =&gt; ( /* form fields keyed by name="..." matching StoreAnnouncementRequest rules */ )}</w:t>
            </w:r>
          </w:p>
          <w:p>
            <w:pPr>
              <w:pStyle w:val="CodeBlock"/>
            </w:pPr>
            <w:r>
              <w:rPr>
                <w:rFonts w:ascii="Consolas" w:hAnsi="Consolas"/>
                <w:sz w:val="17"/>
              </w:rPr>
              <w:t>&lt;/Form&gt;</w:t>
            </w:r>
          </w:p>
        </w:tc>
      </w:tr>
    </w:tbl>
    <w:p>
      <w:pPr>
        <w:spacing w:after="80"/>
      </w:pPr>
    </w:p>
    <w:p>
      <w:r>
        <w:rPr>
          <w:b w:val="0"/>
          <w:i w:val="0"/>
        </w:rPr>
        <w:t>Because the field name attributes (title, type, content, event_start_at, audience, student_ids[], skip_sms) map directly onto the keys validated by StoreAnnouncementRequest::rules(), the browser's native FormData submission “just works” with Laravel's validation — there is no manual JSON-building or axios call in these pages at all; Inertia's &lt;Form&gt; component handles serialization, the request, redirect-following, and the errors object (errors.title, errors.event_start_at, etc.) used for inline validation messages.</w:t>
      </w:r>
    </w:p>
    <w:p>
      <w:pPr>
        <w:pStyle w:val="Heading2"/>
      </w:pPr>
      <w:r>
        <w:t>16.5 Reusable UI Components</w:t>
      </w:r>
    </w:p>
    <w:p>
      <w:r>
        <w:rPr>
          <w:b w:val="0"/>
          <w:i w:val="0"/>
        </w:rPr>
        <w:t>resources/js/components/ui/* is a local, shadcn/ui-style component library (Button, Input, Select, Dialog, Sheet, Sidebar, Dropdown Menu, Toggle, Tooltip, etc.) built on Radix UI primitives and styled with Tailwind — every admin and kiosk page composes its forms and layout purely from these primitives rather than one-off styled elements, which keeps the whole app visually consistent.</w:t>
      </w:r>
    </w:p>
    <w:p>
      <w:r>
        <w:rPr>
          <w:b w:val="0"/>
          <w:i w:val="0"/>
        </w:rPr>
        <w:t>Feature-specific composite components live one level up in resources/js/components/: ChatbotWidget (Chapter 13.5), MediaManager/MediaGallery (Chapter 10.4), ManagePasskeys/ManageTwoFactor/PasskeyRegister/PasskeyVerify (2FA &amp; WebAuthn UI, Chapter 6.2), and AppSidebar/NavMain/NavUser (Chapter 16.3).</w:t>
      </w:r>
    </w:p>
    <w:p>
      <w:r>
        <w:br w:type="page"/>
      </w:r>
    </w:p>
    <w:p>
      <w:pPr>
        <w:pStyle w:val="Heading1"/>
      </w:pPr>
      <w:r>
        <w:t>17. Shared Concerns (Traits) &amp; Validation Rules</w:t>
      </w:r>
    </w:p>
    <w:p>
      <w:r>
        <w:rPr>
          <w:b w:val="0"/>
          <w:i w:val="0"/>
        </w:rPr>
        <w:t>Cross-cutting logic used by more than one controller/action lives in app/Concerns as PHP traits, or app/Rules as reusable Illuminate ValidationRule classes, rather than being duplicated: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9"/>
              </w:rPr>
              <w:t>File</w:t>
            </w:r>
          </w:p>
        </w:tc>
        <w:tc>
          <w:tcPr>
            <w:tcW w:type="dxa" w:w="2880"/>
          </w:tcPr>
          <w:p>
            <w:r/>
            <w:r>
              <w:rPr>
                <w:b/>
                <w:sz w:val="19"/>
              </w:rPr>
              <w:t>Used by</w:t>
            </w:r>
          </w:p>
        </w:tc>
        <w:tc>
          <w:tcPr>
            <w:tcW w:type="dxa" w:w="2880"/>
          </w:tcPr>
          <w:p>
            <w:r/>
            <w:r>
              <w:rPr>
                <w:b/>
                <w:sz w:val="19"/>
              </w:rPr>
              <w:t>Purpose</w:t>
            </w:r>
          </w:p>
        </w:tc>
      </w:tr>
      <w:tr>
        <w:tc>
          <w:tcPr>
            <w:tcW w:type="dxa" w:w="2880"/>
          </w:tcPr>
          <w:p>
            <w:r/>
            <w:r>
              <w:rPr>
                <w:sz w:val="19"/>
              </w:rPr>
              <w:t>Concerns/GeneratesUniqueSlug.php</w:t>
            </w:r>
          </w:p>
        </w:tc>
        <w:tc>
          <w:tcPr>
            <w:tcW w:type="dxa" w:w="2880"/>
          </w:tcPr>
          <w:p>
            <w:r/>
            <w:r>
              <w:rPr>
                <w:sz w:val="19"/>
              </w:rPr>
              <w:t>AnnouncementController, ManualController, ManualCategoryController</w:t>
            </w:r>
          </w:p>
        </w:tc>
        <w:tc>
          <w:tcPr>
            <w:tcW w:type="dxa" w:w="2880"/>
          </w:tcPr>
          <w:p>
            <w:r/>
            <w:r>
              <w:rPr>
                <w:sz w:val="19"/>
              </w:rPr>
              <w:t>Slugifies a title and appends -2, -3, ... until unique for that model.</w:t>
            </w:r>
          </w:p>
        </w:tc>
      </w:tr>
      <w:tr>
        <w:tc>
          <w:tcPr>
            <w:tcW w:type="dxa" w:w="2880"/>
          </w:tcPr>
          <w:p>
            <w:r/>
            <w:r>
              <w:rPr>
                <w:sz w:val="19"/>
              </w:rPr>
              <w:t>Concerns/HandlesMediaUploads.php</w:t>
            </w:r>
          </w:p>
        </w:tc>
        <w:tc>
          <w:tcPr>
            <w:tcW w:type="dxa" w:w="2880"/>
          </w:tcPr>
          <w:p>
            <w:r/>
            <w:r>
              <w:rPr>
                <w:sz w:val="19"/>
              </w:rPr>
              <w:t>ManualMediaController, AnnouncementMediaController</w:t>
            </w:r>
          </w:p>
        </w:tc>
        <w:tc>
          <w:tcPr>
            <w:tcW w:type="dxa" w:w="2880"/>
          </w:tcPr>
          <w:p>
            <w:r/>
            <w:r>
              <w:rPr>
                <w:sz w:val="19"/>
              </w:rPr>
              <w:t>Stores an uploaded file to the public disk, detects image/video, appends to the mediable’s gallery; also handles safe deletion.</w:t>
            </w:r>
          </w:p>
        </w:tc>
      </w:tr>
      <w:tr>
        <w:tc>
          <w:tcPr>
            <w:tcW w:type="dxa" w:w="2880"/>
          </w:tcPr>
          <w:p>
            <w:r/>
            <w:r>
              <w:rPr>
                <w:sz w:val="19"/>
              </w:rPr>
              <w:t>Concerns/PasswordValidationRules.php</w:t>
            </w:r>
          </w:p>
        </w:tc>
        <w:tc>
          <w:tcPr>
            <w:tcW w:type="dxa" w:w="2880"/>
          </w:tcPr>
          <w:p>
            <w:r/>
            <w:r>
              <w:rPr>
                <w:sz w:val="19"/>
              </w:rPr>
              <w:t>CreateNewUser, ResetUserPassword (Fortify actions)</w:t>
            </w:r>
          </w:p>
        </w:tc>
        <w:tc>
          <w:tcPr>
            <w:tcW w:type="dxa" w:w="2880"/>
          </w:tcPr>
          <w:p>
            <w:r/>
            <w:r>
              <w:rPr>
                <w:sz w:val="19"/>
              </w:rPr>
              <w:t>Central password strength + confirmation rule set, respecting AppServiceProvider’s environment-aware Password::defaults().</w:t>
            </w:r>
          </w:p>
        </w:tc>
      </w:tr>
      <w:tr>
        <w:tc>
          <w:tcPr>
            <w:tcW w:type="dxa" w:w="2880"/>
          </w:tcPr>
          <w:p>
            <w:r/>
            <w:r>
              <w:rPr>
                <w:sz w:val="19"/>
              </w:rPr>
              <w:t>Concerns/ProfileValidationRules.php</w:t>
            </w:r>
          </w:p>
        </w:tc>
        <w:tc>
          <w:tcPr>
            <w:tcW w:type="dxa" w:w="2880"/>
          </w:tcPr>
          <w:p>
            <w:r/>
            <w:r>
              <w:rPr>
                <w:sz w:val="19"/>
              </w:rPr>
              <w:t>CreateNewUser (registration)</w:t>
            </w:r>
          </w:p>
        </w:tc>
        <w:tc>
          <w:tcPr>
            <w:tcW w:type="dxa" w:w="2880"/>
          </w:tcPr>
          <w:p>
            <w:r/>
            <w:r>
              <w:rPr>
                <w:sz w:val="19"/>
              </w:rPr>
              <w:t>Shared name/email rules, including a unique-email rule that can optionally ignore the current user’s own row on update.</w:t>
            </w:r>
          </w:p>
        </w:tc>
      </w:tr>
      <w:tr>
        <w:tc>
          <w:tcPr>
            <w:tcW w:type="dxa" w:w="2880"/>
          </w:tcPr>
          <w:p>
            <w:r/>
            <w:r>
              <w:rPr>
                <w:sz w:val="19"/>
              </w:rPr>
              <w:t>Rules/PhilippineMobileNumber.php</w:t>
            </w:r>
          </w:p>
        </w:tc>
        <w:tc>
          <w:tcPr>
            <w:tcW w:type="dxa" w:w="2880"/>
          </w:tcPr>
          <w:p>
            <w:r/>
            <w:r>
              <w:rPr>
                <w:sz w:val="19"/>
              </w:rPr>
              <w:t>StoreStudentRequest, UpdateStudentRequest, StudentImportController</w:t>
            </w:r>
          </w:p>
        </w:tc>
        <w:tc>
          <w:tcPr>
            <w:tcW w:type="dxa" w:w="2880"/>
          </w:tcPr>
          <w:p>
            <w:r/>
            <w:r>
              <w:rPr>
                <w:sz w:val="19"/>
              </w:rPr>
              <w:t>Regex-based validation for local mobile numbers in 09..., 639..., or +639... format.</w:t>
            </w:r>
          </w:p>
        </w:tc>
      </w:tr>
    </w:tbl>
    <w:p/>
    <w:p>
      <w:pPr>
        <w:pStyle w:val="Heading3"/>
      </w:pPr>
      <w:r>
        <w:t>17.1 GeneratesUniqueSlug</w:t>
      </w:r>
    </w:p>
    <w:tbl>
      <w:tblPr>
        <w:tblW w:type="auto" w:w="0"/>
        <w:tblLayout w:type="autofit"/>
        <w:tblLook w:firstColumn="1" w:firstRow="1" w:lastColumn="0" w:lastRow="0" w:noHBand="0" w:noVBand="1" w:val="04A0"/>
      </w:tblPr>
      <w:tblGrid>
        <w:gridCol w:w="8640"/>
      </w:tblGrid>
      <w:tr>
        <w:tc>
          <w:tcPr>
            <w:tcW w:type="dxa" w:w="8640"/>
            <w:tcBorders>
              <w:top w:val="nil"/>
              <w:left w:val="nil"/>
              <w:bottom w:val="nil"/>
              <w:right w:val="nil"/>
            </w:tcBorders>
            <w:shd w:val="clear" w:color="auto" w:fill="F2F2F2"/>
            <w:tcMar>
              <w:top w:w="80" w:type="dxa"/>
              <w:bottom w:w="80" w:type="dxa"/>
              <w:left w:w="120" w:type="dxa"/>
              <w:right w:w="120" w:type="dxa"/>
            </w:tcMar>
          </w:tcPr>
          <w:p>
            <w:pPr>
              <w:pStyle w:val="CodeBlock"/>
            </w:pPr>
            <w:r/>
            <w:r>
              <w:rPr>
                <w:rFonts w:ascii="Consolas" w:hAnsi="Consolas"/>
                <w:sz w:val="17"/>
              </w:rPr>
              <w:t>trait GeneratesUniqueSlug</w:t>
            </w:r>
          </w:p>
          <w:p>
            <w:pPr>
              <w:pStyle w:val="CodeBlock"/>
            </w:pPr>
            <w:r>
              <w:rPr>
                <w:rFonts w:ascii="Consolas" w:hAnsi="Consolas"/>
                <w:sz w:val="17"/>
              </w:rPr>
              <w:t>{</w:t>
            </w:r>
          </w:p>
          <w:p>
            <w:pPr>
              <w:pStyle w:val="CodeBlock"/>
            </w:pPr>
            <w:r>
              <w:rPr>
                <w:rFonts w:ascii="Consolas" w:hAnsi="Consolas"/>
                <w:sz w:val="17"/>
              </w:rPr>
              <w:t xml:space="preserve">    protected function generateUniqueSlug(string $modelClass, string $title): string</w:t>
            </w:r>
          </w:p>
          <w:p>
            <w:pPr>
              <w:pStyle w:val="CodeBlock"/>
            </w:pPr>
            <w:r>
              <w:rPr>
                <w:rFonts w:ascii="Consolas" w:hAnsi="Consolas"/>
                <w:sz w:val="17"/>
              </w:rPr>
              <w:t xml:space="preserve">    {</w:t>
            </w:r>
          </w:p>
          <w:p>
            <w:pPr>
              <w:pStyle w:val="CodeBlock"/>
            </w:pPr>
            <w:r>
              <w:rPr>
                <w:rFonts w:ascii="Consolas" w:hAnsi="Consolas"/>
                <w:sz w:val="17"/>
              </w:rPr>
              <w:t xml:space="preserve">        $base = Str::slug($title);</w:t>
            </w:r>
          </w:p>
          <w:p>
            <w:pPr>
              <w:pStyle w:val="CodeBlock"/>
            </w:pPr>
            <w:r>
              <w:rPr>
                <w:rFonts w:ascii="Consolas" w:hAnsi="Consolas"/>
                <w:sz w:val="17"/>
              </w:rPr>
              <w:t xml:space="preserve">        $slug = $base;</w:t>
            </w:r>
          </w:p>
          <w:p>
            <w:pPr>
              <w:pStyle w:val="CodeBlock"/>
            </w:pPr>
            <w:r>
              <w:rPr>
                <w:rFonts w:ascii="Consolas" w:hAnsi="Consolas"/>
                <w:sz w:val="17"/>
              </w:rPr>
              <w:t xml:space="preserve">        $suffix = 1;</w:t>
            </w:r>
          </w:p>
          <w:p>
            <w:pPr>
              <w:pStyle w:val="CodeBlock"/>
            </w:pPr>
            <w:r>
              <w:rPr>
                <w:rFonts w:ascii="Consolas" w:hAnsi="Consolas"/>
                <w:sz w:val="17"/>
              </w:rPr>
              <w:t xml:space="preserve"> </w:t>
            </w:r>
          </w:p>
          <w:p>
            <w:pPr>
              <w:pStyle w:val="CodeBlock"/>
            </w:pPr>
            <w:r>
              <w:rPr>
                <w:rFonts w:ascii="Consolas" w:hAnsi="Consolas"/>
                <w:sz w:val="17"/>
              </w:rPr>
              <w:t xml:space="preserve">        while ($modelClass::query()-&gt;where('slug', $slug)-&gt;exists()) {</w:t>
            </w:r>
          </w:p>
          <w:p>
            <w:pPr>
              <w:pStyle w:val="CodeBlock"/>
            </w:pPr>
            <w:r>
              <w:rPr>
                <w:rFonts w:ascii="Consolas" w:hAnsi="Consolas"/>
                <w:sz w:val="17"/>
              </w:rPr>
              <w:t xml:space="preserve">            $suffix++;</w:t>
            </w:r>
          </w:p>
          <w:p>
            <w:pPr>
              <w:pStyle w:val="CodeBlock"/>
            </w:pPr>
            <w:r>
              <w:rPr>
                <w:rFonts w:ascii="Consolas" w:hAnsi="Consolas"/>
                <w:sz w:val="17"/>
              </w:rPr>
              <w:t xml:space="preserve">            $slug = "{$base}-{$suffix}";</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return $slug;</w:t>
            </w:r>
          </w:p>
          <w:p>
            <w:pPr>
              <w:pStyle w:val="CodeBlock"/>
            </w:pPr>
            <w:r>
              <w:rPr>
                <w:rFonts w:ascii="Consolas" w:hAnsi="Consolas"/>
                <w:sz w:val="17"/>
              </w:rPr>
              <w:t xml:space="preserve">    }</w:t>
            </w:r>
          </w:p>
          <w:p>
            <w:pPr>
              <w:pStyle w:val="CodeBlock"/>
            </w:pPr>
            <w:r>
              <w:rPr>
                <w:rFonts w:ascii="Consolas" w:hAnsi="Consolas"/>
                <w:sz w:val="17"/>
              </w:rPr>
              <w:t>}</w:t>
            </w:r>
          </w:p>
        </w:tc>
      </w:tr>
    </w:tbl>
    <w:p>
      <w:pPr>
        <w:spacing w:after="80"/>
      </w:pPr>
    </w:p>
    <w:p>
      <w:r>
        <w:rPr>
          <w:b w:val="0"/>
          <w:i w:val="0"/>
        </w:rPr>
        <w:t>A tiny generic-over-model-class helper: pass any Eloquent class string with a 'slug' column and it returns a guaranteed-unique slug, looping until no existing row matches. Because it's a trait rather than a base controller class, any controller can opt in with use GeneratesUniqueSlug; without forcing an inheritance hierarchy.</w:t>
      </w:r>
    </w:p>
    <w:p>
      <w:r>
        <w:br w:type="page"/>
      </w:r>
    </w:p>
    <w:p>
      <w:pPr>
        <w:pStyle w:val="Heading1"/>
      </w:pPr>
      <w:r>
        <w:t>18. Setting Up &amp; Running the Project</w:t>
      </w:r>
    </w:p>
    <w:p>
      <w:pPr>
        <w:pStyle w:val="Heading2"/>
      </w:pPr>
      <w:r>
        <w:t>18.1 First-Time Setup</w:t>
      </w:r>
    </w:p>
    <w:p>
      <w:pPr>
        <w:spacing w:after="40"/>
      </w:pPr>
      <w:r>
        <w:rPr>
          <w:i/>
          <w:color w:val="555555"/>
          <w:sz w:val="18"/>
        </w:rPr>
        <w:t>Equivalent to running: composer run setup</w:t>
      </w:r>
    </w:p>
    <w:tbl>
      <w:tblPr>
        <w:tblW w:type="auto" w:w="0"/>
        <w:tblLayout w:type="autofit"/>
        <w:tblLook w:firstColumn="1" w:firstRow="1" w:lastColumn="0" w:lastRow="0" w:noHBand="0" w:noVBand="1" w:val="04A0"/>
      </w:tblPr>
      <w:tblGrid>
        <w:gridCol w:w="8640"/>
      </w:tblGrid>
      <w:tr>
        <w:tc>
          <w:tcPr>
            <w:tcW w:type="dxa" w:w="8640"/>
            <w:tcBorders>
              <w:top w:val="nil"/>
              <w:left w:val="nil"/>
              <w:bottom w:val="nil"/>
              <w:right w:val="nil"/>
            </w:tcBorders>
            <w:shd w:val="clear" w:color="auto" w:fill="F2F2F2"/>
            <w:tcMar>
              <w:top w:w="80" w:type="dxa"/>
              <w:bottom w:w="80" w:type="dxa"/>
              <w:left w:w="120" w:type="dxa"/>
              <w:right w:w="120" w:type="dxa"/>
            </w:tcMar>
          </w:tcPr>
          <w:p>
            <w:pPr>
              <w:pStyle w:val="CodeBlock"/>
            </w:pPr>
            <w:r/>
            <w:r>
              <w:rPr>
                <w:rFonts w:ascii="Consolas" w:hAnsi="Consolas"/>
                <w:sz w:val="17"/>
              </w:rPr>
              <w:t>composer install</w:t>
            </w:r>
          </w:p>
          <w:p>
            <w:pPr>
              <w:pStyle w:val="CodeBlock"/>
            </w:pPr>
            <w:r>
              <w:rPr>
                <w:rFonts w:ascii="Consolas" w:hAnsi="Consolas"/>
                <w:sz w:val="17"/>
              </w:rPr>
              <w:t>cp .env.example .env      # (composer run setup does this automatically)</w:t>
            </w:r>
          </w:p>
          <w:p>
            <w:pPr>
              <w:pStyle w:val="CodeBlock"/>
            </w:pPr>
            <w:r>
              <w:rPr>
                <w:rFonts w:ascii="Consolas" w:hAnsi="Consolas"/>
                <w:sz w:val="17"/>
              </w:rPr>
              <w:t>php artisan key:generate</w:t>
            </w:r>
          </w:p>
          <w:p>
            <w:pPr>
              <w:pStyle w:val="CodeBlock"/>
            </w:pPr>
            <w:r>
              <w:rPr>
                <w:rFonts w:ascii="Consolas" w:hAnsi="Consolas"/>
                <w:sz w:val="17"/>
              </w:rPr>
              <w:t>php artisan migrate --force</w:t>
            </w:r>
          </w:p>
          <w:p>
            <w:pPr>
              <w:pStyle w:val="CodeBlock"/>
            </w:pPr>
            <w:r>
              <w:rPr>
                <w:rFonts w:ascii="Consolas" w:hAnsi="Consolas"/>
                <w:sz w:val="17"/>
              </w:rPr>
              <w:t>npm install</w:t>
            </w:r>
          </w:p>
          <w:p>
            <w:pPr>
              <w:pStyle w:val="CodeBlock"/>
            </w:pPr>
            <w:r>
              <w:rPr>
                <w:rFonts w:ascii="Consolas" w:hAnsi="Consolas"/>
                <w:sz w:val="17"/>
              </w:rPr>
              <w:t>npm run build</w:t>
            </w:r>
          </w:p>
        </w:tc>
      </w:tr>
    </w:tbl>
    <w:p>
      <w:pPr>
        <w:spacing w:after="80"/>
      </w:pPr>
    </w:p>
    <w:p>
      <w:pPr>
        <w:pStyle w:val="Heading2"/>
      </w:pPr>
      <w:r>
        <w:t>18.2 Local Development</w:t>
      </w:r>
    </w:p>
    <w:p>
      <w:pPr>
        <w:spacing w:after="40"/>
      </w:pPr>
      <w:r>
        <w:rPr>
          <w:i/>
          <w:color w:val="555555"/>
          <w:sz w:val="18"/>
        </w:rPr>
        <w:t>Starts three processes concurrently (see composer.json → scripts.dev):</w:t>
      </w:r>
    </w:p>
    <w:tbl>
      <w:tblPr>
        <w:tblW w:type="auto" w:w="0"/>
        <w:tblLayout w:type="autofit"/>
        <w:tblLook w:firstColumn="1" w:firstRow="1" w:lastColumn="0" w:lastRow="0" w:noHBand="0" w:noVBand="1" w:val="04A0"/>
      </w:tblPr>
      <w:tblGrid>
        <w:gridCol w:w="8640"/>
      </w:tblGrid>
      <w:tr>
        <w:tc>
          <w:tcPr>
            <w:tcW w:type="dxa" w:w="8640"/>
            <w:tcBorders>
              <w:top w:val="nil"/>
              <w:left w:val="nil"/>
              <w:bottom w:val="nil"/>
              <w:right w:val="nil"/>
            </w:tcBorders>
            <w:shd w:val="clear" w:color="auto" w:fill="F2F2F2"/>
            <w:tcMar>
              <w:top w:w="80" w:type="dxa"/>
              <w:bottom w:w="80" w:type="dxa"/>
              <w:left w:w="120" w:type="dxa"/>
              <w:right w:w="120" w:type="dxa"/>
            </w:tcMar>
          </w:tcPr>
          <w:p>
            <w:pPr>
              <w:pStyle w:val="CodeBlock"/>
            </w:pPr>
            <w:r/>
            <w:r>
              <w:rPr>
                <w:rFonts w:ascii="Consolas" w:hAnsi="Consolas"/>
                <w:sz w:val="17"/>
              </w:rPr>
              <w:t>composer run dev</w:t>
            </w:r>
          </w:p>
        </w:tc>
      </w:tr>
    </w:tbl>
    <w:p>
      <w:pPr>
        <w:spacing w:after="80"/>
      </w:pPr>
    </w:p>
    <w:p>
      <w:pPr>
        <w:pStyle w:val="ListBullet"/>
      </w:pPr>
      <w:r>
        <w:t>php artisan serve — the Laravel HTTP server</w:t>
      </w:r>
    </w:p>
    <w:p>
      <w:pPr>
        <w:pStyle w:val="ListBullet"/>
      </w:pPr>
      <w:r>
        <w:t>php artisan queue:listen --tries=1 — processes SendSmsJob in real time while developing</w:t>
      </w:r>
    </w:p>
    <w:p>
      <w:pPr>
        <w:pStyle w:val="ListBullet"/>
      </w:pPr>
      <w:r>
        <w:t>npm run dev — Vite dev server with HMR for the React frontend</w:t>
      </w:r>
    </w:p>
    <w:p>
      <w:pPr>
        <w:pStyle w:val="Heading2"/>
      </w:pPr>
      <w:r>
        <w:t>18.3 Quality Checks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9"/>
              </w:rPr>
              <w:t>Command</w:t>
            </w:r>
          </w:p>
        </w:tc>
        <w:tc>
          <w:tcPr>
            <w:tcW w:type="dxa" w:w="4320"/>
          </w:tcPr>
          <w:p>
            <w:r/>
            <w:r>
              <w:rPr>
                <w:b/>
                <w:sz w:val="19"/>
              </w:rPr>
              <w:t>What it runs</w:t>
            </w:r>
          </w:p>
        </w:tc>
      </w:tr>
      <w:tr>
        <w:tc>
          <w:tcPr>
            <w:tcW w:type="dxa" w:w="4320"/>
          </w:tcPr>
          <w:p>
            <w:r/>
            <w:r>
              <w:rPr>
                <w:sz w:val="19"/>
              </w:rPr>
              <w:t>composer run lint</w:t>
            </w:r>
          </w:p>
        </w:tc>
        <w:tc>
          <w:tcPr>
            <w:tcW w:type="dxa" w:w="4320"/>
          </w:tcPr>
          <w:p>
            <w:r/>
            <w:r>
              <w:rPr>
                <w:sz w:val="19"/>
              </w:rPr>
              <w:t>Laravel Pint (PHP code style), parallelized.</w:t>
            </w:r>
          </w:p>
        </w:tc>
      </w:tr>
      <w:tr>
        <w:tc>
          <w:tcPr>
            <w:tcW w:type="dxa" w:w="4320"/>
          </w:tcPr>
          <w:p>
            <w:r/>
            <w:r>
              <w:rPr>
                <w:sz w:val="19"/>
              </w:rPr>
              <w:t>composer run lint:check</w:t>
            </w:r>
          </w:p>
        </w:tc>
        <w:tc>
          <w:tcPr>
            <w:tcW w:type="dxa" w:w="4320"/>
          </w:tcPr>
          <w:p>
            <w:r/>
            <w:r>
              <w:rPr>
                <w:sz w:val="19"/>
              </w:rPr>
              <w:t>Pint in --test (check-only) mode — used in CI.</w:t>
            </w:r>
          </w:p>
        </w:tc>
      </w:tr>
      <w:tr>
        <w:tc>
          <w:tcPr>
            <w:tcW w:type="dxa" w:w="4320"/>
          </w:tcPr>
          <w:p>
            <w:r/>
            <w:r>
              <w:rPr>
                <w:sz w:val="19"/>
              </w:rPr>
              <w:t>composer run types:check</w:t>
            </w:r>
          </w:p>
        </w:tc>
        <w:tc>
          <w:tcPr>
            <w:tcW w:type="dxa" w:w="4320"/>
          </w:tcPr>
          <w:p>
            <w:r/>
            <w:r>
              <w:rPr>
                <w:sz w:val="19"/>
              </w:rPr>
              <w:t>phpstan analyse (Larastan) — static analysis.</w:t>
            </w:r>
          </w:p>
        </w:tc>
      </w:tr>
      <w:tr>
        <w:tc>
          <w:tcPr>
            <w:tcW w:type="dxa" w:w="4320"/>
          </w:tcPr>
          <w:p>
            <w:r/>
            <w:r>
              <w:rPr>
                <w:sz w:val="19"/>
              </w:rPr>
              <w:t>composer run test</w:t>
            </w:r>
          </w:p>
        </w:tc>
        <w:tc>
          <w:tcPr>
            <w:tcW w:type="dxa" w:w="4320"/>
          </w:tcPr>
          <w:p>
            <w:r/>
            <w:r>
              <w:rPr>
                <w:sz w:val="19"/>
              </w:rPr>
              <w:t>Clears config cache, then runs lint:check, types:check, and php artisan test (Pest) in sequence.</w:t>
            </w:r>
          </w:p>
        </w:tc>
      </w:tr>
      <w:tr>
        <w:tc>
          <w:tcPr>
            <w:tcW w:type="dxa" w:w="4320"/>
          </w:tcPr>
          <w:p>
            <w:r/>
            <w:r>
              <w:rPr>
                <w:sz w:val="19"/>
              </w:rPr>
              <w:t>composer run ci:check</w:t>
            </w:r>
          </w:p>
        </w:tc>
        <w:tc>
          <w:tcPr>
            <w:tcW w:type="dxa" w:w="4320"/>
          </w:tcPr>
          <w:p>
            <w:r/>
            <w:r>
              <w:rPr>
                <w:sz w:val="19"/>
              </w:rPr>
              <w:t>Full CI gate: frontend lint/format/types checks plus the PHP test suite above.</w:t>
            </w:r>
          </w:p>
        </w:tc>
      </w:tr>
    </w:tbl>
    <w:p/>
    <w:p>
      <w:pPr>
        <w:pStyle w:val="Heading2"/>
      </w:pPr>
      <w:r>
        <w:t>18.4 Key Environment Variables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9"/>
              </w:rPr>
              <w:t>Variable</w:t>
            </w:r>
          </w:p>
        </w:tc>
        <w:tc>
          <w:tcPr>
            <w:tcW w:type="dxa" w:w="2880"/>
          </w:tcPr>
          <w:p>
            <w:r/>
            <w:r>
              <w:rPr>
                <w:b/>
                <w:sz w:val="19"/>
              </w:rPr>
              <w:t>Purpose</w:t>
            </w:r>
          </w:p>
        </w:tc>
        <w:tc>
          <w:tcPr>
            <w:tcW w:type="dxa" w:w="2880"/>
          </w:tcPr>
          <w:p>
            <w:r/>
            <w:r>
              <w:rPr>
                <w:b/>
                <w:sz w:val="19"/>
              </w:rPr>
              <w:t>Default if unset</w:t>
            </w:r>
          </w:p>
        </w:tc>
      </w:tr>
      <w:tr>
        <w:tc>
          <w:tcPr>
            <w:tcW w:type="dxa" w:w="2880"/>
          </w:tcPr>
          <w:p>
            <w:r/>
            <w:r>
              <w:rPr>
                <w:sz w:val="19"/>
              </w:rPr>
              <w:t>CHATBOT_USE_CLAUDE</w:t>
            </w:r>
          </w:p>
        </w:tc>
        <w:tc>
          <w:tcPr>
            <w:tcW w:type="dxa" w:w="2880"/>
          </w:tcPr>
          <w:p>
            <w:r/>
            <w:r>
              <w:rPr>
                <w:sz w:val="19"/>
              </w:rPr>
              <w:t>Enables live Anthropic Claude answers instead of the local keyword fallback.</w:t>
            </w:r>
          </w:p>
        </w:tc>
        <w:tc>
          <w:tcPr>
            <w:tcW w:type="dxa" w:w="2880"/>
          </w:tcPr>
          <w:p>
            <w:r/>
            <w:r>
              <w:rPr>
                <w:sz w:val="19"/>
              </w:rPr>
              <w:t>false</w:t>
            </w:r>
          </w:p>
        </w:tc>
      </w:tr>
      <w:tr>
        <w:tc>
          <w:tcPr>
            <w:tcW w:type="dxa" w:w="2880"/>
          </w:tcPr>
          <w:p>
            <w:r/>
            <w:r>
              <w:rPr>
                <w:sz w:val="19"/>
              </w:rPr>
              <w:t>ANTHROPIC_API_KEY</w:t>
            </w:r>
          </w:p>
        </w:tc>
        <w:tc>
          <w:tcPr>
            <w:tcW w:type="dxa" w:w="2880"/>
          </w:tcPr>
          <w:p>
            <w:r/>
            <w:r>
              <w:rPr>
                <w:sz w:val="19"/>
              </w:rPr>
              <w:t>Anthropic API key, required when CHATBOT_USE_CLAUDE is true.</w:t>
            </w:r>
          </w:p>
        </w:tc>
        <w:tc>
          <w:tcPr>
            <w:tcW w:type="dxa" w:w="2880"/>
          </w:tcPr>
          <w:p>
            <w:r/>
            <w:r>
              <w:rPr>
                <w:sz w:val="19"/>
              </w:rPr>
              <w:t>(none)</w:t>
            </w:r>
          </w:p>
        </w:tc>
      </w:tr>
      <w:tr>
        <w:tc>
          <w:tcPr>
            <w:tcW w:type="dxa" w:w="2880"/>
          </w:tcPr>
          <w:p>
            <w:r/>
            <w:r>
              <w:rPr>
                <w:sz w:val="19"/>
              </w:rPr>
              <w:t>ANTHROPIC_MODEL</w:t>
            </w:r>
          </w:p>
        </w:tc>
        <w:tc>
          <w:tcPr>
            <w:tcW w:type="dxa" w:w="2880"/>
          </w:tcPr>
          <w:p>
            <w:r/>
            <w:r>
              <w:rPr>
                <w:sz w:val="19"/>
              </w:rPr>
              <w:t>Claude model ID used by ChatbotService.</w:t>
            </w:r>
          </w:p>
        </w:tc>
        <w:tc>
          <w:tcPr>
            <w:tcW w:type="dxa" w:w="2880"/>
          </w:tcPr>
          <w:p>
            <w:r/>
            <w:r>
              <w:rPr>
                <w:sz w:val="19"/>
              </w:rPr>
              <w:t>claude-opus-4-8</w:t>
            </w:r>
          </w:p>
        </w:tc>
      </w:tr>
      <w:tr>
        <w:tc>
          <w:tcPr>
            <w:tcW w:type="dxa" w:w="2880"/>
          </w:tcPr>
          <w:p>
            <w:r/>
            <w:r>
              <w:rPr>
                <w:sz w:val="19"/>
              </w:rPr>
              <w:t>PINASSMS_API_KEY</w:t>
            </w:r>
          </w:p>
        </w:tc>
        <w:tc>
          <w:tcPr>
            <w:tcW w:type="dxa" w:w="2880"/>
          </w:tcPr>
          <w:p>
            <w:r/>
            <w:r>
              <w:rPr>
                <w:sz w:val="19"/>
              </w:rPr>
              <w:t>API key for the PinasSMS gateway used by SmsService.</w:t>
            </w:r>
          </w:p>
        </w:tc>
        <w:tc>
          <w:tcPr>
            <w:tcW w:type="dxa" w:w="2880"/>
          </w:tcPr>
          <w:p>
            <w:r/>
            <w:r>
              <w:rPr>
                <w:sz w:val="19"/>
              </w:rPr>
              <w:t>(none)</w:t>
            </w:r>
          </w:p>
        </w:tc>
      </w:tr>
      <w:tr>
        <w:tc>
          <w:tcPr>
            <w:tcW w:type="dxa" w:w="2880"/>
          </w:tcPr>
          <w:p>
            <w:r/>
            <w:r>
              <w:rPr>
                <w:sz w:val="19"/>
              </w:rPr>
              <w:t>PINASSMS_URL</w:t>
            </w:r>
          </w:p>
        </w:tc>
        <w:tc>
          <w:tcPr>
            <w:tcW w:type="dxa" w:w="2880"/>
          </w:tcPr>
          <w:p>
            <w:r/>
            <w:r>
              <w:rPr>
                <w:sz w:val="19"/>
              </w:rPr>
              <w:t>PinasSMS send endpoint.</w:t>
            </w:r>
          </w:p>
        </w:tc>
        <w:tc>
          <w:tcPr>
            <w:tcW w:type="dxa" w:w="2880"/>
          </w:tcPr>
          <w:p>
            <w:r/>
            <w:r>
              <w:rPr>
                <w:sz w:val="19"/>
              </w:rPr>
              <w:t>https://pinassms.com/api/sms/send</w:t>
            </w:r>
          </w:p>
        </w:tc>
      </w:tr>
      <w:tr>
        <w:tc>
          <w:tcPr>
            <w:tcW w:type="dxa" w:w="2880"/>
          </w:tcPr>
          <w:p>
            <w:r/>
            <w:r>
              <w:rPr>
                <w:sz w:val="19"/>
              </w:rPr>
              <w:t>QUEUE_CONNECTION</w:t>
            </w:r>
          </w:p>
        </w:tc>
        <w:tc>
          <w:tcPr>
            <w:tcW w:type="dxa" w:w="2880"/>
          </w:tcPr>
          <w:p>
            <w:r/>
            <w:r>
              <w:rPr>
                <w:sz w:val="19"/>
              </w:rPr>
              <w:t>Queue driver used for SendSmsJob (database, sync, redis, etc.).</w:t>
            </w:r>
          </w:p>
        </w:tc>
        <w:tc>
          <w:tcPr>
            <w:tcW w:type="dxa" w:w="2880"/>
          </w:tcPr>
          <w:p>
            <w:r/>
            <w:r>
              <w:rPr>
                <w:sz w:val="19"/>
              </w:rPr>
              <w:t>per Laravel default</w:t>
            </w:r>
          </w:p>
        </w:tc>
      </w:tr>
    </w:tbl>
    <w:p/>
    <w:p>
      <w:r>
        <w:rPr>
          <w:b w:val="0"/>
          <w:i w:val="0"/>
        </w:rPr>
        <w:t>Note: when CHATBOT_USE_CLAUDE is false or ANTHROPIC_API_KEY is empty, the kiosk chatbot still works end-to-end using ChatbotService::answerLocally() — no external dependency is required for a working demo or offline environment; the same applies to SMS, which simply logs an error and returns false from SmsService::send() if PinasSMS credentials are missing, without crashing the announcement-publishing flow.</w:t>
      </w:r>
    </w:p>
    <w:p>
      <w:r>
        <w:br w:type="page"/>
      </w:r>
    </w:p>
    <w:p>
      <w:pPr>
        <w:pStyle w:val="Heading1"/>
      </w:pPr>
      <w:r>
        <w:t>Appendix A: Full Route Reference</w:t>
      </w:r>
    </w:p>
    <w:p>
      <w:pPr>
        <w:pStyle w:val="Heading2"/>
      </w:pPr>
      <w:r>
        <w:t>A.1 Public Kiosk Routes (no auth)</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9"/>
              </w:rPr>
              <w:t>Method</w:t>
            </w:r>
          </w:p>
        </w:tc>
        <w:tc>
          <w:tcPr>
            <w:tcW w:type="dxa" w:w="2160"/>
          </w:tcPr>
          <w:p>
            <w:r/>
            <w:r>
              <w:rPr>
                <w:b/>
                <w:sz w:val="19"/>
              </w:rPr>
              <w:t>URI</w:t>
            </w:r>
          </w:p>
        </w:tc>
        <w:tc>
          <w:tcPr>
            <w:tcW w:type="dxa" w:w="2160"/>
          </w:tcPr>
          <w:p>
            <w:r/>
            <w:r>
              <w:rPr>
                <w:b/>
                <w:sz w:val="19"/>
              </w:rPr>
              <w:t>Name</w:t>
            </w:r>
          </w:p>
        </w:tc>
        <w:tc>
          <w:tcPr>
            <w:tcW w:type="dxa" w:w="2160"/>
          </w:tcPr>
          <w:p>
            <w:r/>
            <w:r>
              <w:rPr>
                <w:b/>
                <w:sz w:val="19"/>
              </w:rPr>
              <w:t>Controller@action</w:t>
            </w:r>
          </w:p>
        </w:tc>
      </w:tr>
      <w:tr>
        <w:tc>
          <w:tcPr>
            <w:tcW w:type="dxa" w:w="2160"/>
          </w:tcPr>
          <w:p>
            <w:r/>
            <w:r>
              <w:rPr>
                <w:sz w:val="19"/>
              </w:rPr>
              <w:t>GET</w:t>
            </w:r>
          </w:p>
        </w:tc>
        <w:tc>
          <w:tcPr>
            <w:tcW w:type="dxa" w:w="2160"/>
          </w:tcPr>
          <w:p>
            <w:r/>
            <w:r>
              <w:rPr>
                <w:sz w:val="19"/>
              </w:rPr>
              <w:t>/</w:t>
            </w:r>
          </w:p>
        </w:tc>
        <w:tc>
          <w:tcPr>
            <w:tcW w:type="dxa" w:w="2160"/>
          </w:tcPr>
          <w:p>
            <w:r/>
            <w:r>
              <w:rPr>
                <w:sz w:val="19"/>
              </w:rPr>
              <w:t>home</w:t>
            </w:r>
          </w:p>
        </w:tc>
        <w:tc>
          <w:tcPr>
            <w:tcW w:type="dxa" w:w="2160"/>
          </w:tcPr>
          <w:p>
            <w:r/>
            <w:r>
              <w:rPr>
                <w:sz w:val="19"/>
              </w:rPr>
              <w:t>Kiosk\HomeController@index</w:t>
            </w:r>
          </w:p>
        </w:tc>
      </w:tr>
      <w:tr>
        <w:tc>
          <w:tcPr>
            <w:tcW w:type="dxa" w:w="2160"/>
          </w:tcPr>
          <w:p>
            <w:r/>
            <w:r>
              <w:rPr>
                <w:sz w:val="19"/>
              </w:rPr>
              <w:t>GET</w:t>
            </w:r>
          </w:p>
        </w:tc>
        <w:tc>
          <w:tcPr>
            <w:tcW w:type="dxa" w:w="2160"/>
          </w:tcPr>
          <w:p>
            <w:r/>
            <w:r>
              <w:rPr>
                <w:sz w:val="19"/>
              </w:rPr>
              <w:t>/manuals</w:t>
            </w:r>
          </w:p>
        </w:tc>
        <w:tc>
          <w:tcPr>
            <w:tcW w:type="dxa" w:w="2160"/>
          </w:tcPr>
          <w:p>
            <w:r/>
            <w:r>
              <w:rPr>
                <w:sz w:val="19"/>
              </w:rPr>
              <w:t>manuals.index</w:t>
            </w:r>
          </w:p>
        </w:tc>
        <w:tc>
          <w:tcPr>
            <w:tcW w:type="dxa" w:w="2160"/>
          </w:tcPr>
          <w:p>
            <w:r/>
            <w:r>
              <w:rPr>
                <w:sz w:val="19"/>
              </w:rPr>
              <w:t>Kiosk\ManualController@index</w:t>
            </w:r>
          </w:p>
        </w:tc>
      </w:tr>
      <w:tr>
        <w:tc>
          <w:tcPr>
            <w:tcW w:type="dxa" w:w="2160"/>
          </w:tcPr>
          <w:p>
            <w:r/>
            <w:r>
              <w:rPr>
                <w:sz w:val="19"/>
              </w:rPr>
              <w:t>GET</w:t>
            </w:r>
          </w:p>
        </w:tc>
        <w:tc>
          <w:tcPr>
            <w:tcW w:type="dxa" w:w="2160"/>
          </w:tcPr>
          <w:p>
            <w:r/>
            <w:r>
              <w:rPr>
                <w:sz w:val="19"/>
              </w:rPr>
              <w:t>/manuals/{slug}</w:t>
            </w:r>
          </w:p>
        </w:tc>
        <w:tc>
          <w:tcPr>
            <w:tcW w:type="dxa" w:w="2160"/>
          </w:tcPr>
          <w:p>
            <w:r/>
            <w:r>
              <w:rPr>
                <w:sz w:val="19"/>
              </w:rPr>
              <w:t>manuals.show</w:t>
            </w:r>
          </w:p>
        </w:tc>
        <w:tc>
          <w:tcPr>
            <w:tcW w:type="dxa" w:w="2160"/>
          </w:tcPr>
          <w:p>
            <w:r/>
            <w:r>
              <w:rPr>
                <w:sz w:val="19"/>
              </w:rPr>
              <w:t>Kiosk\ManualController@show</w:t>
            </w:r>
          </w:p>
        </w:tc>
      </w:tr>
      <w:tr>
        <w:tc>
          <w:tcPr>
            <w:tcW w:type="dxa" w:w="2160"/>
          </w:tcPr>
          <w:p>
            <w:r/>
            <w:r>
              <w:rPr>
                <w:sz w:val="19"/>
              </w:rPr>
              <w:t>GET</w:t>
            </w:r>
          </w:p>
        </w:tc>
        <w:tc>
          <w:tcPr>
            <w:tcW w:type="dxa" w:w="2160"/>
          </w:tcPr>
          <w:p>
            <w:r/>
            <w:r>
              <w:rPr>
                <w:sz w:val="19"/>
              </w:rPr>
              <w:t>/announcements</w:t>
            </w:r>
          </w:p>
        </w:tc>
        <w:tc>
          <w:tcPr>
            <w:tcW w:type="dxa" w:w="2160"/>
          </w:tcPr>
          <w:p>
            <w:r/>
            <w:r>
              <w:rPr>
                <w:sz w:val="19"/>
              </w:rPr>
              <w:t>announcements.index</w:t>
            </w:r>
          </w:p>
        </w:tc>
        <w:tc>
          <w:tcPr>
            <w:tcW w:type="dxa" w:w="2160"/>
          </w:tcPr>
          <w:p>
            <w:r/>
            <w:r>
              <w:rPr>
                <w:sz w:val="19"/>
              </w:rPr>
              <w:t>Kiosk\AnnouncementController@index</w:t>
            </w:r>
          </w:p>
        </w:tc>
      </w:tr>
      <w:tr>
        <w:tc>
          <w:tcPr>
            <w:tcW w:type="dxa" w:w="2160"/>
          </w:tcPr>
          <w:p>
            <w:r/>
            <w:r>
              <w:rPr>
                <w:sz w:val="19"/>
              </w:rPr>
              <w:t>GET</w:t>
            </w:r>
          </w:p>
        </w:tc>
        <w:tc>
          <w:tcPr>
            <w:tcW w:type="dxa" w:w="2160"/>
          </w:tcPr>
          <w:p>
            <w:r/>
            <w:r>
              <w:rPr>
                <w:sz w:val="19"/>
              </w:rPr>
              <w:t>/announcements/{slug}</w:t>
            </w:r>
          </w:p>
        </w:tc>
        <w:tc>
          <w:tcPr>
            <w:tcW w:type="dxa" w:w="2160"/>
          </w:tcPr>
          <w:p>
            <w:r/>
            <w:r>
              <w:rPr>
                <w:sz w:val="19"/>
              </w:rPr>
              <w:t>announcements.show</w:t>
            </w:r>
          </w:p>
        </w:tc>
        <w:tc>
          <w:tcPr>
            <w:tcW w:type="dxa" w:w="2160"/>
          </w:tcPr>
          <w:p>
            <w:r/>
            <w:r>
              <w:rPr>
                <w:sz w:val="19"/>
              </w:rPr>
              <w:t>Kiosk\AnnouncementController@show</w:t>
            </w:r>
          </w:p>
        </w:tc>
      </w:tr>
      <w:tr>
        <w:tc>
          <w:tcPr>
            <w:tcW w:type="dxa" w:w="2160"/>
          </w:tcPr>
          <w:p>
            <w:r/>
            <w:r>
              <w:rPr>
                <w:sz w:val="19"/>
              </w:rPr>
              <w:t>POST</w:t>
            </w:r>
          </w:p>
        </w:tc>
        <w:tc>
          <w:tcPr>
            <w:tcW w:type="dxa" w:w="2160"/>
          </w:tcPr>
          <w:p>
            <w:r/>
            <w:r>
              <w:rPr>
                <w:sz w:val="19"/>
              </w:rPr>
              <w:t>/chatbot/ask</w:t>
            </w:r>
          </w:p>
        </w:tc>
        <w:tc>
          <w:tcPr>
            <w:tcW w:type="dxa" w:w="2160"/>
          </w:tcPr>
          <w:p>
            <w:r/>
            <w:r>
              <w:rPr>
                <w:sz w:val="19"/>
              </w:rPr>
              <w:t>chatbot.ask</w:t>
            </w:r>
          </w:p>
        </w:tc>
        <w:tc>
          <w:tcPr>
            <w:tcW w:type="dxa" w:w="2160"/>
          </w:tcPr>
          <w:p>
            <w:r/>
            <w:r>
              <w:rPr>
                <w:sz w:val="19"/>
              </w:rPr>
              <w:t>Kiosk\ChatbotController@ask (throttle:20,1)</w:t>
            </w:r>
          </w:p>
        </w:tc>
      </w:tr>
      <w:tr>
        <w:tc>
          <w:tcPr>
            <w:tcW w:type="dxa" w:w="2160"/>
          </w:tcPr>
          <w:p>
            <w:r/>
            <w:r>
              <w:rPr>
                <w:sz w:val="19"/>
              </w:rPr>
              <w:t>PATCH</w:t>
            </w:r>
          </w:p>
        </w:tc>
        <w:tc>
          <w:tcPr>
            <w:tcW w:type="dxa" w:w="2160"/>
          </w:tcPr>
          <w:p>
            <w:r/>
            <w:r>
              <w:rPr>
                <w:sz w:val="19"/>
              </w:rPr>
              <w:t>/chatbot/logs/{chatbotLog}/feedback</w:t>
            </w:r>
          </w:p>
        </w:tc>
        <w:tc>
          <w:tcPr>
            <w:tcW w:type="dxa" w:w="2160"/>
          </w:tcPr>
          <w:p>
            <w:r/>
            <w:r>
              <w:rPr>
                <w:sz w:val="19"/>
              </w:rPr>
              <w:t>chatbot.feedback</w:t>
            </w:r>
          </w:p>
        </w:tc>
        <w:tc>
          <w:tcPr>
            <w:tcW w:type="dxa" w:w="2160"/>
          </w:tcPr>
          <w:p>
            <w:r/>
            <w:r>
              <w:rPr>
                <w:sz w:val="19"/>
              </w:rPr>
              <w:t>Kiosk\ChatbotController@feedback (throttle:20,1)</w:t>
            </w:r>
          </w:p>
        </w:tc>
      </w:tr>
    </w:tbl>
    <w:p/>
    <w:p>
      <w:pPr>
        <w:pStyle w:val="Heading2"/>
      </w:pPr>
      <w:r>
        <w:t>A.2 Admin Routes (auth + verified)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9"/>
              </w:rPr>
              <w:t>Method</w:t>
            </w:r>
          </w:p>
        </w:tc>
        <w:tc>
          <w:tcPr>
            <w:tcW w:type="dxa" w:w="2160"/>
          </w:tcPr>
          <w:p>
            <w:r/>
            <w:r>
              <w:rPr>
                <w:b/>
                <w:sz w:val="19"/>
              </w:rPr>
              <w:t>URI</w:t>
            </w:r>
          </w:p>
        </w:tc>
        <w:tc>
          <w:tcPr>
            <w:tcW w:type="dxa" w:w="2160"/>
          </w:tcPr>
          <w:p>
            <w:r/>
            <w:r>
              <w:rPr>
                <w:b/>
                <w:sz w:val="19"/>
              </w:rPr>
              <w:t>Name</w:t>
            </w:r>
          </w:p>
        </w:tc>
        <w:tc>
          <w:tcPr>
            <w:tcW w:type="dxa" w:w="2160"/>
          </w:tcPr>
          <w:p>
            <w:r/>
            <w:r>
              <w:rPr>
                <w:b/>
                <w:sz w:val="19"/>
              </w:rPr>
              <w:t>Controller@action</w:t>
            </w:r>
          </w:p>
        </w:tc>
      </w:tr>
      <w:tr>
        <w:tc>
          <w:tcPr>
            <w:tcW w:type="dxa" w:w="2160"/>
          </w:tcPr>
          <w:p>
            <w:r/>
            <w:r>
              <w:rPr>
                <w:sz w:val="19"/>
              </w:rPr>
              <w:t>GET</w:t>
            </w:r>
          </w:p>
        </w:tc>
        <w:tc>
          <w:tcPr>
            <w:tcW w:type="dxa" w:w="2160"/>
          </w:tcPr>
          <w:p>
            <w:r/>
            <w:r>
              <w:rPr>
                <w:sz w:val="19"/>
              </w:rPr>
              <w:t>/dashboard</w:t>
            </w:r>
          </w:p>
        </w:tc>
        <w:tc>
          <w:tcPr>
            <w:tcW w:type="dxa" w:w="2160"/>
          </w:tcPr>
          <w:p>
            <w:r/>
            <w:r>
              <w:rPr>
                <w:sz w:val="19"/>
              </w:rPr>
              <w:t>dashboard</w:t>
            </w:r>
          </w:p>
        </w:tc>
        <w:tc>
          <w:tcPr>
            <w:tcW w:type="dxa" w:w="2160"/>
          </w:tcPr>
          <w:p>
            <w:r/>
            <w:r>
              <w:rPr>
                <w:sz w:val="19"/>
              </w:rPr>
              <w:t>DashboardController@index</w:t>
            </w:r>
          </w:p>
        </w:tc>
      </w:tr>
      <w:tr>
        <w:tc>
          <w:tcPr>
            <w:tcW w:type="dxa" w:w="2160"/>
          </w:tcPr>
          <w:p>
            <w:r/>
            <w:r>
              <w:rPr>
                <w:sz w:val="19"/>
              </w:rPr>
              <w:t>GET/POST/PATCH/DELETE</w:t>
            </w:r>
          </w:p>
        </w:tc>
        <w:tc>
          <w:tcPr>
            <w:tcW w:type="dxa" w:w="2160"/>
          </w:tcPr>
          <w:p>
            <w:r/>
            <w:r>
              <w:rPr>
                <w:sz w:val="19"/>
              </w:rPr>
              <w:t>/admin/manual-categories</w:t>
            </w:r>
          </w:p>
        </w:tc>
        <w:tc>
          <w:tcPr>
            <w:tcW w:type="dxa" w:w="2160"/>
          </w:tcPr>
          <w:p>
            <w:r/>
            <w:r>
              <w:rPr>
                <w:sz w:val="19"/>
              </w:rPr>
              <w:t>admin.manual-categories.*</w:t>
            </w:r>
          </w:p>
        </w:tc>
        <w:tc>
          <w:tcPr>
            <w:tcW w:type="dxa" w:w="2160"/>
          </w:tcPr>
          <w:p>
            <w:r/>
            <w:r>
              <w:rPr>
                <w:sz w:val="19"/>
              </w:rPr>
              <w:t>Admin\ManualCategoryController</w:t>
            </w:r>
          </w:p>
        </w:tc>
      </w:tr>
      <w:tr>
        <w:tc>
          <w:tcPr>
            <w:tcW w:type="dxa" w:w="2160"/>
          </w:tcPr>
          <w:p>
            <w:r/>
            <w:r>
              <w:rPr>
                <w:sz w:val="19"/>
              </w:rPr>
              <w:t>GET/POST/PATCH/DELETE</w:t>
            </w:r>
          </w:p>
        </w:tc>
        <w:tc>
          <w:tcPr>
            <w:tcW w:type="dxa" w:w="2160"/>
          </w:tcPr>
          <w:p>
            <w:r/>
            <w:r>
              <w:rPr>
                <w:sz w:val="19"/>
              </w:rPr>
              <w:t>/admin/manuals</w:t>
            </w:r>
          </w:p>
        </w:tc>
        <w:tc>
          <w:tcPr>
            <w:tcW w:type="dxa" w:w="2160"/>
          </w:tcPr>
          <w:p>
            <w:r/>
            <w:r>
              <w:rPr>
                <w:sz w:val="19"/>
              </w:rPr>
              <w:t>admin.manuals.*</w:t>
            </w:r>
          </w:p>
        </w:tc>
        <w:tc>
          <w:tcPr>
            <w:tcW w:type="dxa" w:w="2160"/>
          </w:tcPr>
          <w:p>
            <w:r/>
            <w:r>
              <w:rPr>
                <w:sz w:val="19"/>
              </w:rPr>
              <w:t>Admin\ManualController</w:t>
            </w:r>
          </w:p>
        </w:tc>
      </w:tr>
      <w:tr>
        <w:tc>
          <w:tcPr>
            <w:tcW w:type="dxa" w:w="2160"/>
          </w:tcPr>
          <w:p>
            <w:r/>
            <w:r>
              <w:rPr>
                <w:sz w:val="19"/>
              </w:rPr>
              <w:t>POST/DELETE</w:t>
            </w:r>
          </w:p>
        </w:tc>
        <w:tc>
          <w:tcPr>
            <w:tcW w:type="dxa" w:w="2160"/>
          </w:tcPr>
          <w:p>
            <w:r/>
            <w:r>
              <w:rPr>
                <w:sz w:val="19"/>
              </w:rPr>
              <w:t>/admin/manuals/{manual}/media[/{media}]</w:t>
            </w:r>
          </w:p>
        </w:tc>
        <w:tc>
          <w:tcPr>
            <w:tcW w:type="dxa" w:w="2160"/>
          </w:tcPr>
          <w:p>
            <w:r/>
            <w:r>
              <w:rPr>
                <w:sz w:val="19"/>
              </w:rPr>
              <w:t>admin.manuals.media.*</w:t>
            </w:r>
          </w:p>
        </w:tc>
        <w:tc>
          <w:tcPr>
            <w:tcW w:type="dxa" w:w="2160"/>
          </w:tcPr>
          <w:p>
            <w:r/>
            <w:r>
              <w:rPr>
                <w:sz w:val="19"/>
              </w:rPr>
              <w:t>Admin\ManualMediaController</w:t>
            </w:r>
          </w:p>
        </w:tc>
      </w:tr>
      <w:tr>
        <w:tc>
          <w:tcPr>
            <w:tcW w:type="dxa" w:w="2160"/>
          </w:tcPr>
          <w:p>
            <w:r/>
            <w:r>
              <w:rPr>
                <w:sz w:val="19"/>
              </w:rPr>
              <w:t>GET/POST/PATCH/DELETE</w:t>
            </w:r>
          </w:p>
        </w:tc>
        <w:tc>
          <w:tcPr>
            <w:tcW w:type="dxa" w:w="2160"/>
          </w:tcPr>
          <w:p>
            <w:r/>
            <w:r>
              <w:rPr>
                <w:sz w:val="19"/>
              </w:rPr>
              <w:t>/admin/announcements</w:t>
            </w:r>
          </w:p>
        </w:tc>
        <w:tc>
          <w:tcPr>
            <w:tcW w:type="dxa" w:w="2160"/>
          </w:tcPr>
          <w:p>
            <w:r/>
            <w:r>
              <w:rPr>
                <w:sz w:val="19"/>
              </w:rPr>
              <w:t>admin.announcements.*</w:t>
            </w:r>
          </w:p>
        </w:tc>
        <w:tc>
          <w:tcPr>
            <w:tcW w:type="dxa" w:w="2160"/>
          </w:tcPr>
          <w:p>
            <w:r/>
            <w:r>
              <w:rPr>
                <w:sz w:val="19"/>
              </w:rPr>
              <w:t>Admin\AnnouncementController</w:t>
            </w:r>
          </w:p>
        </w:tc>
      </w:tr>
      <w:tr>
        <w:tc>
          <w:tcPr>
            <w:tcW w:type="dxa" w:w="2160"/>
          </w:tcPr>
          <w:p>
            <w:r/>
            <w:r>
              <w:rPr>
                <w:sz w:val="19"/>
              </w:rPr>
              <w:t>POST/DELETE</w:t>
            </w:r>
          </w:p>
        </w:tc>
        <w:tc>
          <w:tcPr>
            <w:tcW w:type="dxa" w:w="2160"/>
          </w:tcPr>
          <w:p>
            <w:r/>
            <w:r>
              <w:rPr>
                <w:sz w:val="19"/>
              </w:rPr>
              <w:t>/admin/announcements/{announcement}/media[/{media}]</w:t>
            </w:r>
          </w:p>
        </w:tc>
        <w:tc>
          <w:tcPr>
            <w:tcW w:type="dxa" w:w="2160"/>
          </w:tcPr>
          <w:p>
            <w:r/>
            <w:r>
              <w:rPr>
                <w:sz w:val="19"/>
              </w:rPr>
              <w:t>admin.announcements.media.*</w:t>
            </w:r>
          </w:p>
        </w:tc>
        <w:tc>
          <w:tcPr>
            <w:tcW w:type="dxa" w:w="2160"/>
          </w:tcPr>
          <w:p>
            <w:r/>
            <w:r>
              <w:rPr>
                <w:sz w:val="19"/>
              </w:rPr>
              <w:t>Admin\AnnouncementMediaController</w:t>
            </w:r>
          </w:p>
        </w:tc>
      </w:tr>
      <w:tr>
        <w:tc>
          <w:tcPr>
            <w:tcW w:type="dxa" w:w="2160"/>
          </w:tcPr>
          <w:p>
            <w:r/>
            <w:r>
              <w:rPr>
                <w:sz w:val="19"/>
              </w:rPr>
              <w:t>GET/POST/PATCH/DELETE</w:t>
            </w:r>
          </w:p>
        </w:tc>
        <w:tc>
          <w:tcPr>
            <w:tcW w:type="dxa" w:w="2160"/>
          </w:tcPr>
          <w:p>
            <w:r/>
            <w:r>
              <w:rPr>
                <w:sz w:val="19"/>
              </w:rPr>
              <w:t>/admin/students</w:t>
            </w:r>
          </w:p>
        </w:tc>
        <w:tc>
          <w:tcPr>
            <w:tcW w:type="dxa" w:w="2160"/>
          </w:tcPr>
          <w:p>
            <w:r/>
            <w:r>
              <w:rPr>
                <w:sz w:val="19"/>
              </w:rPr>
              <w:t>admin.students.*</w:t>
            </w:r>
          </w:p>
        </w:tc>
        <w:tc>
          <w:tcPr>
            <w:tcW w:type="dxa" w:w="2160"/>
          </w:tcPr>
          <w:p>
            <w:r/>
            <w:r>
              <w:rPr>
                <w:sz w:val="19"/>
              </w:rPr>
              <w:t>Admin\StudentController</w:t>
            </w:r>
          </w:p>
        </w:tc>
      </w:tr>
      <w:tr>
        <w:tc>
          <w:tcPr>
            <w:tcW w:type="dxa" w:w="2160"/>
          </w:tcPr>
          <w:p>
            <w:r/>
            <w:r>
              <w:rPr>
                <w:sz w:val="19"/>
              </w:rPr>
              <w:t>GET</w:t>
            </w:r>
          </w:p>
        </w:tc>
        <w:tc>
          <w:tcPr>
            <w:tcW w:type="dxa" w:w="2160"/>
          </w:tcPr>
          <w:p>
            <w:r/>
            <w:r>
              <w:rPr>
                <w:sz w:val="19"/>
              </w:rPr>
              <w:t>/admin/students/import/template</w:t>
            </w:r>
          </w:p>
        </w:tc>
        <w:tc>
          <w:tcPr>
            <w:tcW w:type="dxa" w:w="2160"/>
          </w:tcPr>
          <w:p>
            <w:r/>
            <w:r>
              <w:rPr>
                <w:sz w:val="19"/>
              </w:rPr>
              <w:t>admin.students.import.template</w:t>
            </w:r>
          </w:p>
        </w:tc>
        <w:tc>
          <w:tcPr>
            <w:tcW w:type="dxa" w:w="2160"/>
          </w:tcPr>
          <w:p>
            <w:r/>
            <w:r>
              <w:rPr>
                <w:sz w:val="19"/>
              </w:rPr>
              <w:t>Admin\StudentImportController@template</w:t>
            </w:r>
          </w:p>
        </w:tc>
      </w:tr>
      <w:tr>
        <w:tc>
          <w:tcPr>
            <w:tcW w:type="dxa" w:w="2160"/>
          </w:tcPr>
          <w:p>
            <w:r/>
            <w:r>
              <w:rPr>
                <w:sz w:val="19"/>
              </w:rPr>
              <w:t>POST</w:t>
            </w:r>
          </w:p>
        </w:tc>
        <w:tc>
          <w:tcPr>
            <w:tcW w:type="dxa" w:w="2160"/>
          </w:tcPr>
          <w:p>
            <w:r/>
            <w:r>
              <w:rPr>
                <w:sz w:val="19"/>
              </w:rPr>
              <w:t>/admin/students/import</w:t>
            </w:r>
          </w:p>
        </w:tc>
        <w:tc>
          <w:tcPr>
            <w:tcW w:type="dxa" w:w="2160"/>
          </w:tcPr>
          <w:p>
            <w:r/>
            <w:r>
              <w:rPr>
                <w:sz w:val="19"/>
              </w:rPr>
              <w:t>admin.students.import.store</w:t>
            </w:r>
          </w:p>
        </w:tc>
        <w:tc>
          <w:tcPr>
            <w:tcW w:type="dxa" w:w="2160"/>
          </w:tcPr>
          <w:p>
            <w:r/>
            <w:r>
              <w:rPr>
                <w:sz w:val="19"/>
              </w:rPr>
              <w:t>Admin\StudentImportController@store</w:t>
            </w:r>
          </w:p>
        </w:tc>
      </w:tr>
      <w:tr>
        <w:tc>
          <w:tcPr>
            <w:tcW w:type="dxa" w:w="2160"/>
          </w:tcPr>
          <w:p>
            <w:r/>
            <w:r>
              <w:rPr>
                <w:sz w:val="19"/>
              </w:rPr>
              <w:t>GET/POST/PATCH/DELETE</w:t>
            </w:r>
          </w:p>
        </w:tc>
        <w:tc>
          <w:tcPr>
            <w:tcW w:type="dxa" w:w="2160"/>
          </w:tcPr>
          <w:p>
            <w:r/>
            <w:r>
              <w:rPr>
                <w:sz w:val="19"/>
              </w:rPr>
              <w:t>/admin/users (super_admin only)</w:t>
            </w:r>
          </w:p>
        </w:tc>
        <w:tc>
          <w:tcPr>
            <w:tcW w:type="dxa" w:w="2160"/>
          </w:tcPr>
          <w:p>
            <w:r/>
            <w:r>
              <w:rPr>
                <w:sz w:val="19"/>
              </w:rPr>
              <w:t>admin.users.*</w:t>
            </w:r>
          </w:p>
        </w:tc>
        <w:tc>
          <w:tcPr>
            <w:tcW w:type="dxa" w:w="2160"/>
          </w:tcPr>
          <w:p>
            <w:r/>
            <w:r>
              <w:rPr>
                <w:sz w:val="19"/>
              </w:rPr>
              <w:t>Admin\UserController</w:t>
            </w:r>
          </w:p>
        </w:tc>
      </w:tr>
    </w:tbl>
    <w:p/>
    <w:p>
      <w:pPr>
        <w:pStyle w:val="Heading2"/>
      </w:pPr>
      <w:r>
        <w:t>A.3 Settings Routes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9"/>
              </w:rPr>
              <w:t>Method</w:t>
            </w:r>
          </w:p>
        </w:tc>
        <w:tc>
          <w:tcPr>
            <w:tcW w:type="dxa" w:w="2160"/>
          </w:tcPr>
          <w:p>
            <w:r/>
            <w:r>
              <w:rPr>
                <w:b/>
                <w:sz w:val="19"/>
              </w:rPr>
              <w:t>URI</w:t>
            </w:r>
          </w:p>
        </w:tc>
        <w:tc>
          <w:tcPr>
            <w:tcW w:type="dxa" w:w="2160"/>
          </w:tcPr>
          <w:p>
            <w:r/>
            <w:r>
              <w:rPr>
                <w:b/>
                <w:sz w:val="19"/>
              </w:rPr>
              <w:t>Name</w:t>
            </w:r>
          </w:p>
        </w:tc>
        <w:tc>
          <w:tcPr>
            <w:tcW w:type="dxa" w:w="2160"/>
          </w:tcPr>
          <w:p>
            <w:r/>
            <w:r>
              <w:rPr>
                <w:b/>
                <w:sz w:val="19"/>
              </w:rPr>
              <w:t>Middleware</w:t>
            </w:r>
          </w:p>
        </w:tc>
      </w:tr>
      <w:tr>
        <w:tc>
          <w:tcPr>
            <w:tcW w:type="dxa" w:w="2160"/>
          </w:tcPr>
          <w:p>
            <w:r/>
            <w:r>
              <w:rPr>
                <w:sz w:val="19"/>
              </w:rPr>
              <w:t>GET</w:t>
            </w:r>
          </w:p>
        </w:tc>
        <w:tc>
          <w:tcPr>
            <w:tcW w:type="dxa" w:w="2160"/>
          </w:tcPr>
          <w:p>
            <w:r/>
            <w:r>
              <w:rPr>
                <w:sz w:val="19"/>
              </w:rPr>
              <w:t>/settings/profile</w:t>
            </w:r>
          </w:p>
        </w:tc>
        <w:tc>
          <w:tcPr>
            <w:tcW w:type="dxa" w:w="2160"/>
          </w:tcPr>
          <w:p>
            <w:r/>
            <w:r>
              <w:rPr>
                <w:sz w:val="19"/>
              </w:rPr>
              <w:t>profile.edit</w:t>
            </w:r>
          </w:p>
        </w:tc>
        <w:tc>
          <w:tcPr>
            <w:tcW w:type="dxa" w:w="2160"/>
          </w:tcPr>
          <w:p>
            <w:r/>
            <w:r>
              <w:rPr>
                <w:sz w:val="19"/>
              </w:rPr>
              <w:t>auth</w:t>
            </w:r>
          </w:p>
        </w:tc>
      </w:tr>
      <w:tr>
        <w:tc>
          <w:tcPr>
            <w:tcW w:type="dxa" w:w="2160"/>
          </w:tcPr>
          <w:p>
            <w:r/>
            <w:r>
              <w:rPr>
                <w:sz w:val="19"/>
              </w:rPr>
              <w:t>PATCH</w:t>
            </w:r>
          </w:p>
        </w:tc>
        <w:tc>
          <w:tcPr>
            <w:tcW w:type="dxa" w:w="2160"/>
          </w:tcPr>
          <w:p>
            <w:r/>
            <w:r>
              <w:rPr>
                <w:sz w:val="19"/>
              </w:rPr>
              <w:t>/settings/profile</w:t>
            </w:r>
          </w:p>
        </w:tc>
        <w:tc>
          <w:tcPr>
            <w:tcW w:type="dxa" w:w="2160"/>
          </w:tcPr>
          <w:p>
            <w:r/>
            <w:r>
              <w:rPr>
                <w:sz w:val="19"/>
              </w:rPr>
              <w:t>profile.update</w:t>
            </w:r>
          </w:p>
        </w:tc>
        <w:tc>
          <w:tcPr>
            <w:tcW w:type="dxa" w:w="2160"/>
          </w:tcPr>
          <w:p>
            <w:r/>
            <w:r>
              <w:rPr>
                <w:sz w:val="19"/>
              </w:rPr>
              <w:t>auth</w:t>
            </w:r>
          </w:p>
        </w:tc>
      </w:tr>
      <w:tr>
        <w:tc>
          <w:tcPr>
            <w:tcW w:type="dxa" w:w="2160"/>
          </w:tcPr>
          <w:p>
            <w:r/>
            <w:r>
              <w:rPr>
                <w:sz w:val="19"/>
              </w:rPr>
              <w:t>DELETE</w:t>
            </w:r>
          </w:p>
        </w:tc>
        <w:tc>
          <w:tcPr>
            <w:tcW w:type="dxa" w:w="2160"/>
          </w:tcPr>
          <w:p>
            <w:r/>
            <w:r>
              <w:rPr>
                <w:sz w:val="19"/>
              </w:rPr>
              <w:t>/settings/profile</w:t>
            </w:r>
          </w:p>
        </w:tc>
        <w:tc>
          <w:tcPr>
            <w:tcW w:type="dxa" w:w="2160"/>
          </w:tcPr>
          <w:p>
            <w:r/>
            <w:r>
              <w:rPr>
                <w:sz w:val="19"/>
              </w:rPr>
              <w:t>profile.destroy</w:t>
            </w:r>
          </w:p>
        </w:tc>
        <w:tc>
          <w:tcPr>
            <w:tcW w:type="dxa" w:w="2160"/>
          </w:tcPr>
          <w:p>
            <w:r/>
            <w:r>
              <w:rPr>
                <w:sz w:val="19"/>
              </w:rPr>
              <w:t>auth, verified</w:t>
            </w:r>
          </w:p>
        </w:tc>
      </w:tr>
      <w:tr>
        <w:tc>
          <w:tcPr>
            <w:tcW w:type="dxa" w:w="2160"/>
          </w:tcPr>
          <w:p>
            <w:r/>
            <w:r>
              <w:rPr>
                <w:sz w:val="19"/>
              </w:rPr>
              <w:t>GET</w:t>
            </w:r>
          </w:p>
        </w:tc>
        <w:tc>
          <w:tcPr>
            <w:tcW w:type="dxa" w:w="2160"/>
          </w:tcPr>
          <w:p>
            <w:r/>
            <w:r>
              <w:rPr>
                <w:sz w:val="19"/>
              </w:rPr>
              <w:t>/settings/security</w:t>
            </w:r>
          </w:p>
        </w:tc>
        <w:tc>
          <w:tcPr>
            <w:tcW w:type="dxa" w:w="2160"/>
          </w:tcPr>
          <w:p>
            <w:r/>
            <w:r>
              <w:rPr>
                <w:sz w:val="19"/>
              </w:rPr>
              <w:t>security.edit</w:t>
            </w:r>
          </w:p>
        </w:tc>
        <w:tc>
          <w:tcPr>
            <w:tcW w:type="dxa" w:w="2160"/>
          </w:tcPr>
          <w:p>
            <w:r/>
            <w:r>
              <w:rPr>
                <w:sz w:val="19"/>
              </w:rPr>
              <w:t>auth, verified, password.confirm</w:t>
            </w:r>
          </w:p>
        </w:tc>
      </w:tr>
      <w:tr>
        <w:tc>
          <w:tcPr>
            <w:tcW w:type="dxa" w:w="2160"/>
          </w:tcPr>
          <w:p>
            <w:r/>
            <w:r>
              <w:rPr>
                <w:sz w:val="19"/>
              </w:rPr>
              <w:t>PUT</w:t>
            </w:r>
          </w:p>
        </w:tc>
        <w:tc>
          <w:tcPr>
            <w:tcW w:type="dxa" w:w="2160"/>
          </w:tcPr>
          <w:p>
            <w:r/>
            <w:r>
              <w:rPr>
                <w:sz w:val="19"/>
              </w:rPr>
              <w:t>/settings/password</w:t>
            </w:r>
          </w:p>
        </w:tc>
        <w:tc>
          <w:tcPr>
            <w:tcW w:type="dxa" w:w="2160"/>
          </w:tcPr>
          <w:p>
            <w:r/>
            <w:r>
              <w:rPr>
                <w:sz w:val="19"/>
              </w:rPr>
              <w:t>user-password.update</w:t>
            </w:r>
          </w:p>
        </w:tc>
        <w:tc>
          <w:tcPr>
            <w:tcW w:type="dxa" w:w="2160"/>
          </w:tcPr>
          <w:p>
            <w:r/>
            <w:r>
              <w:rPr>
                <w:sz w:val="19"/>
              </w:rPr>
              <w:t>auth, verified, throttle:6,1</w:t>
            </w:r>
          </w:p>
        </w:tc>
      </w:tr>
      <w:tr>
        <w:tc>
          <w:tcPr>
            <w:tcW w:type="dxa" w:w="2160"/>
          </w:tcPr>
          <w:p>
            <w:r/>
            <w:r>
              <w:rPr>
                <w:sz w:val="19"/>
              </w:rPr>
              <w:t>GET</w:t>
            </w:r>
          </w:p>
        </w:tc>
        <w:tc>
          <w:tcPr>
            <w:tcW w:type="dxa" w:w="2160"/>
          </w:tcPr>
          <w:p>
            <w:r/>
            <w:r>
              <w:rPr>
                <w:sz w:val="19"/>
              </w:rPr>
              <w:t>/settings/appearance</w:t>
            </w:r>
          </w:p>
        </w:tc>
        <w:tc>
          <w:tcPr>
            <w:tcW w:type="dxa" w:w="2160"/>
          </w:tcPr>
          <w:p>
            <w:r/>
            <w:r>
              <w:rPr>
                <w:sz w:val="19"/>
              </w:rPr>
              <w:t>appearance.edit</w:t>
            </w:r>
          </w:p>
        </w:tc>
        <w:tc>
          <w:tcPr>
            <w:tcW w:type="dxa" w:w="2160"/>
          </w:tcPr>
          <w:p>
            <w:r/>
            <w:r>
              <w:rPr>
                <w:sz w:val="19"/>
              </w:rPr>
              <w:t>auth</w:t>
            </w:r>
          </w:p>
        </w:tc>
      </w:tr>
    </w:tbl>
    <w:p/>
    <w:p>
      <w:r>
        <w:br w:type="page"/>
      </w:r>
    </w:p>
    <w:p>
      <w:pPr>
        <w:pStyle w:val="Heading1"/>
      </w:pPr>
      <w:r>
        <w:t>Appendix B: Glossary of Project-Specific Terms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9"/>
              </w:rPr>
              <w:t>Term</w:t>
            </w:r>
          </w:p>
        </w:tc>
        <w:tc>
          <w:tcPr>
            <w:tcW w:type="dxa" w:w="4320"/>
          </w:tcPr>
          <w:p>
            <w:r/>
            <w:r>
              <w:rPr>
                <w:b/>
                <w:sz w:val="19"/>
              </w:rPr>
              <w:t>Meaning in this codebase</w:t>
            </w:r>
          </w:p>
        </w:tc>
      </w:tr>
      <w:tr>
        <w:tc>
          <w:tcPr>
            <w:tcW w:type="dxa" w:w="4320"/>
          </w:tcPr>
          <w:p>
            <w:r/>
            <w:r>
              <w:rPr>
                <w:sz w:val="19"/>
              </w:rPr>
              <w:t>Kiosk</w:t>
            </w:r>
          </w:p>
        </w:tc>
        <w:tc>
          <w:tcPr>
            <w:tcW w:type="dxa" w:w="4320"/>
          </w:tcPr>
          <w:p>
            <w:r/>
            <w:r>
              <w:rPr>
                <w:sz w:val="19"/>
              </w:rPr>
              <w:t>The public, unauthenticated side of the app (Home, Manuals, Announcements, Chatbot) meant to run on a physical touchscreen device.</w:t>
            </w:r>
          </w:p>
        </w:tc>
      </w:tr>
      <w:tr>
        <w:tc>
          <w:tcPr>
            <w:tcW w:type="dxa" w:w="4320"/>
          </w:tcPr>
          <w:p>
            <w:r/>
            <w:r>
              <w:rPr>
                <w:sz w:val="19"/>
              </w:rPr>
              <w:t>Audience (targeted / all)</w:t>
            </w:r>
          </w:p>
        </w:tc>
        <w:tc>
          <w:tcPr>
            <w:tcW w:type="dxa" w:w="4320"/>
          </w:tcPr>
          <w:p>
            <w:r/>
            <w:r>
              <w:rPr>
                <w:sz w:val="19"/>
              </w:rPr>
              <w:t>An announcement's distribution scope — either every active student, or a hand-picked list via the announcement_student pivot table.</w:t>
            </w:r>
          </w:p>
        </w:tc>
      </w:tr>
      <w:tr>
        <w:tc>
          <w:tcPr>
            <w:tcW w:type="dxa" w:w="4320"/>
          </w:tcPr>
          <w:p>
            <w:r/>
            <w:r>
              <w:rPr>
                <w:sz w:val="19"/>
              </w:rPr>
              <w:t>Mediable</w:t>
            </w:r>
          </w:p>
        </w:tc>
        <w:tc>
          <w:tcPr>
            <w:tcW w:type="dxa" w:w="4320"/>
          </w:tcPr>
          <w:p>
            <w:r/>
            <w:r>
              <w:rPr>
                <w:sz w:val="19"/>
              </w:rPr>
              <w:t>The polymorphic relation name shared by Manual and Announcement, indicating a model that can own Media records.</w:t>
            </w:r>
          </w:p>
        </w:tc>
      </w:tr>
      <w:tr>
        <w:tc>
          <w:tcPr>
            <w:tcW w:type="dxa" w:w="4320"/>
          </w:tcPr>
          <w:p>
            <w:r/>
            <w:r>
              <w:rPr>
                <w:sz w:val="19"/>
              </w:rPr>
              <w:t>Grounding context</w:t>
            </w:r>
          </w:p>
        </w:tc>
        <w:tc>
          <w:tcPr>
            <w:tcW w:type="dxa" w:w="4320"/>
          </w:tcPr>
          <w:p>
            <w:r/>
            <w:r>
              <w:rPr>
                <w:sz w:val="19"/>
              </w:rPr>
              <w:t>The system prompt built by ChatbotService::buildGroundingContext(), containing every published Manual/Announcement, that constrains Claude's answers to real school content.</w:t>
            </w:r>
          </w:p>
        </w:tc>
      </w:tr>
      <w:tr>
        <w:tc>
          <w:tcPr>
            <w:tcW w:type="dxa" w:w="4320"/>
          </w:tcPr>
          <w:p>
            <w:r/>
            <w:r>
              <w:rPr>
                <w:sz w:val="19"/>
              </w:rPr>
              <w:t>Local fallback</w:t>
            </w:r>
          </w:p>
        </w:tc>
        <w:tc>
          <w:tcPr>
            <w:tcW w:type="dxa" w:w="4320"/>
          </w:tcPr>
          <w:p>
            <w:r/>
            <w:r>
              <w:rPr>
                <w:sz w:val="19"/>
              </w:rPr>
              <w:t>ChatbotService::answerLocally() — the free, offline keyword-matching answer path used when Claude is disabled or unavailable.</w:t>
            </w:r>
          </w:p>
        </w:tc>
      </w:tr>
      <w:tr>
        <w:tc>
          <w:tcPr>
            <w:tcW w:type="dxa" w:w="4320"/>
          </w:tcPr>
          <w:p>
            <w:r/>
            <w:r>
              <w:rPr>
                <w:sz w:val="19"/>
              </w:rPr>
              <w:t>Super admin</w:t>
            </w:r>
          </w:p>
        </w:tc>
        <w:tc>
          <w:tcPr>
            <w:tcW w:type="dxa" w:w="4320"/>
          </w:tcPr>
          <w:p>
            <w:r/>
            <w:r>
              <w:rPr>
                <w:sz w:val="19"/>
              </w:rPr>
              <w:t>A user with role = 'super_admin', the only role allowed to manage other user accounts (/admin/users).</w:t>
            </w:r>
          </w:p>
        </w:tc>
      </w:tr>
      <w:tr>
        <w:tc>
          <w:tcPr>
            <w:tcW w:type="dxa" w:w="4320"/>
          </w:tcPr>
          <w:p>
            <w:r/>
            <w:r>
              <w:rPr>
                <w:sz w:val="19"/>
              </w:rPr>
              <w:t>Wayfinder</w:t>
            </w:r>
          </w:p>
        </w:tc>
        <w:tc>
          <w:tcPr>
            <w:tcW w:type="dxa" w:w="4320"/>
          </w:tcPr>
          <w:p>
            <w:r/>
            <w:r>
              <w:rPr>
                <w:sz w:val="19"/>
              </w:rPr>
              <w:t>The laravel/wayfinder package that generates the typed resources/js/routes and resources/js/actions helpers from PHP routes/controllers.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2E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0404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40" w:line="240" w:lineRule="auto"/>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